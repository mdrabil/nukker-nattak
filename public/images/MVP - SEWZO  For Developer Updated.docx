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Sewzo — MVP Specification (For Developer)</w:t>
      </w:r>
    </w:p>
    <w:p>
      <w:pPr>
        <w:pStyle w:val="Heading2"/>
      </w:pPr>
      <w:r>
        <w:t>Key Decisions Made</w:t>
      </w:r>
    </w:p>
    <w:p>
      <w:r>
        <w:t>The following decisions override the initial PDF draft and clarify the MVP scope: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Original Assumption</w:t>
            </w:r>
          </w:p>
        </w:tc>
        <w:tc>
          <w:tcPr>
            <w:tcW w:type="dxa" w:w="2880"/>
          </w:tcPr>
          <w:p>
            <w:r>
              <w:t>Actual Decision</w:t>
            </w:r>
          </w:p>
        </w:tc>
      </w:tr>
      <w:tr>
        <w:tc>
          <w:tcPr>
            <w:tcW w:type="dxa" w:w="2880"/>
          </w:tcPr>
          <w:p>
            <w:r>
              <w:t>Boutique Registration</w:t>
            </w:r>
          </w:p>
        </w:tc>
        <w:tc>
          <w:tcPr>
            <w:tcW w:type="dxa" w:w="2880"/>
          </w:tcPr>
          <w:p>
            <w:r>
              <w:t>Self-service + admin approval</w:t>
            </w:r>
          </w:p>
        </w:tc>
        <w:tc>
          <w:tcPr>
            <w:tcW w:type="dxa" w:w="2880"/>
          </w:tcPr>
          <w:p>
            <w:r>
              <w:t>Mandatory in-person visit by Sewzo team; must speak English, regional language, and Hindi</w:t>
            </w:r>
          </w:p>
        </w:tc>
      </w:tr>
      <w:tr>
        <w:tc>
          <w:tcPr>
            <w:tcW w:type="dxa" w:w="2880"/>
          </w:tcPr>
          <w:p>
            <w:r>
              <w:t>Admin Role</w:t>
            </w:r>
          </w:p>
        </w:tc>
        <w:tc>
          <w:tcPr>
            <w:tcW w:type="dxa" w:w="2880"/>
          </w:tcPr>
          <w:p>
            <w:r>
              <w:t>Separate from vendors</w:t>
            </w:r>
          </w:p>
        </w:tc>
        <w:tc>
          <w:tcPr>
            <w:tcW w:type="dxa" w:w="2880"/>
          </w:tcPr>
          <w:p>
            <w:r>
              <w:t>Admin has ALL vendor permissions + more</w:t>
            </w:r>
          </w:p>
        </w:tc>
      </w:tr>
      <w:tr>
        <w:tc>
          <w:tcPr>
            <w:tcW w:type="dxa" w:w="2880"/>
          </w:tcPr>
          <w:p>
            <w:r>
              <w:t>Payment Model</w:t>
            </w:r>
          </w:p>
        </w:tc>
        <w:tc>
          <w:tcPr>
            <w:tcW w:type="dxa" w:w="2880"/>
          </w:tcPr>
          <w:p>
            <w:r>
              <w:t>COD mentioned</w:t>
            </w:r>
          </w:p>
        </w:tc>
        <w:tc>
          <w:tcPr>
            <w:tcW w:type="dxa" w:w="2880"/>
          </w:tcPr>
          <w:p>
            <w:r>
              <w:t>Digital only (100% via payment gateway)</w:t>
            </w:r>
          </w:p>
        </w:tc>
      </w:tr>
      <w:tr>
        <w:tc>
          <w:tcPr>
            <w:tcW w:type="dxa" w:w="2880"/>
          </w:tcPr>
          <w:p>
            <w:r>
              <w:t>Logistics</w:t>
            </w:r>
          </w:p>
        </w:tc>
        <w:tc>
          <w:tcPr>
            <w:tcW w:type="dxa" w:w="2880"/>
          </w:tcPr>
          <w:p>
            <w:r>
              <w:t>Platform-managed automated</w:t>
            </w:r>
          </w:p>
        </w:tc>
        <w:tc>
          <w:tcPr>
            <w:tcW w:type="dxa" w:w="2880"/>
          </w:tcPr>
          <w:p>
            <w:r>
              <w:t>Manual booking via Rapido/Uber by Nitin/founder</w:t>
            </w:r>
          </w:p>
        </w:tc>
      </w:tr>
      <w:tr>
        <w:tc>
          <w:tcPr>
            <w:tcW w:type="dxa" w:w="2880"/>
          </w:tcPr>
          <w:p>
            <w:r>
              <w:t>Commission</w:t>
            </w:r>
          </w:p>
        </w:tc>
        <w:tc>
          <w:tcPr>
            <w:tcW w:type="dxa" w:w="2880"/>
          </w:tcPr>
          <w:p>
            <w:r>
              <w:t>Not defined</w:t>
            </w:r>
          </w:p>
        </w:tc>
        <w:tc>
          <w:tcPr>
            <w:tcW w:type="dxa" w:w="2880"/>
          </w:tcPr>
          <w:p>
            <w:r>
              <w:t>Configurable per boutique by admin (default 15%)</w:t>
            </w:r>
          </w:p>
        </w:tc>
      </w:tr>
      <w:tr>
        <w:tc>
          <w:tcPr>
            <w:tcW w:type="dxa" w:w="2880"/>
          </w:tcPr>
          <w:p>
            <w:r>
              <w:t>Platform Scope</w:t>
            </w:r>
          </w:p>
        </w:tc>
        <w:tc>
          <w:tcPr>
            <w:tcW w:type="dxa" w:w="2880"/>
          </w:tcPr>
          <w:p>
            <w:r>
              <w:t>Not specified</w:t>
            </w:r>
          </w:p>
        </w:tc>
        <w:tc>
          <w:tcPr>
            <w:tcW w:type="dxa" w:w="2880"/>
          </w:tcPr>
          <w:p>
            <w:r>
              <w:t>Web app only for MVP; mobile is Phase 2</w:t>
            </w:r>
          </w:p>
        </w:tc>
      </w:tr>
      <w:tr>
        <w:tc>
          <w:tcPr>
            <w:tcW w:type="dxa" w:w="2880"/>
          </w:tcPr>
          <w:p>
            <w:r>
              <w:t>Video Calls</w:t>
            </w:r>
          </w:p>
        </w:tc>
        <w:tc>
          <w:tcPr>
            <w:tcW w:type="dxa" w:w="2880"/>
          </w:tcPr>
          <w:p>
            <w:r>
              <w:t>Not mentioned</w:t>
            </w:r>
          </w:p>
        </w:tc>
        <w:tc>
          <w:tcPr>
            <w:tcW w:type="dxa" w:w="2880"/>
          </w:tcPr>
          <w:p>
            <w:r>
              <w:t>Third-party inbuilt; admin present on all measurement calls; no contact shared</w:t>
            </w:r>
          </w:p>
        </w:tc>
      </w:tr>
      <w:tr>
        <w:tc>
          <w:tcPr>
            <w:tcW w:type="dxa" w:w="2880"/>
          </w:tcPr>
          <w:p>
            <w:r>
              <w:t>Pricing Flow</w:t>
            </w:r>
          </w:p>
        </w:tc>
        <w:tc>
          <w:tcPr>
            <w:tcW w:type="dxa" w:w="2880"/>
          </w:tcPr>
          <w:p>
            <w:r>
              <w:t>Direct from boutique</w:t>
            </w:r>
          </w:p>
        </w:tc>
        <w:tc>
          <w:tcPr>
            <w:tcW w:type="dxa" w:w="2880"/>
          </w:tcPr>
          <w:p>
            <w:r>
              <w:t>Quote request → boutique quotes → platform auto-adds commission</w:t>
            </w:r>
          </w:p>
        </w:tc>
      </w:tr>
      <w:tr>
        <w:tc>
          <w:tcPr>
            <w:tcW w:type="dxa" w:w="2880"/>
          </w:tcPr>
          <w:p>
            <w:r>
              <w:t>Boutique Role</w:t>
            </w:r>
          </w:p>
        </w:tc>
        <w:tc>
          <w:tcPr>
            <w:tcW w:type="dxa" w:w="2880"/>
          </w:tcPr>
          <w:p>
            <w:r>
              <w:t>Active self-service</w:t>
            </w:r>
          </w:p>
        </w:tc>
        <w:tc>
          <w:tcPr>
            <w:tcW w:type="dxa" w:w="2880"/>
          </w:tcPr>
          <w:p>
            <w:r>
              <w:t>Mandatory in-person visit by Sewzo team; must speak English, regional language, and Hindi</w:t>
            </w:r>
          </w:p>
        </w:tc>
      </w:tr>
      <w:tr>
        <w:tc>
          <w:tcPr>
            <w:tcW w:type="dxa" w:w="2880"/>
          </w:tcPr>
          <w:p>
            <w:r>
              <w:t>Ready-Made Clothes</w:t>
            </w:r>
          </w:p>
        </w:tc>
        <w:tc>
          <w:tcPr>
            <w:tcW w:type="dxa" w:w="2880"/>
          </w:tcPr>
          <w:p>
            <w:r>
              <w:t>Listed as feature</w:t>
            </w:r>
          </w:p>
        </w:tc>
        <w:tc>
          <w:tcPr>
            <w:tcW w:type="dxa" w:w="2880"/>
          </w:tcPr>
          <w:p>
            <w:r>
              <w:t>Shelved - not in MVP scope</w:t>
            </w:r>
          </w:p>
        </w:tc>
      </w:tr>
    </w:tbl>
    <w:p/>
    <w:p>
      <w:pPr>
        <w:pStyle w:val="Heading1"/>
      </w:pPr>
      <w:r>
        <w:t>1. Overview</w:t>
      </w:r>
    </w:p>
    <w:p>
      <w:r>
        <w:t>Sewzo is a service-based marketplace that connects customers with local boutiques and tailoring professionals, enabling them to access custom stitching services with doorstep pickup and delivery.</w:t>
      </w:r>
    </w:p>
    <w:p>
      <w:r>
        <w:t>Unlike traditional e-commerce platforms that sell ready-made products, Sewzo focuses on custom services where each order is tailored based on user requirements, measurements, and design preferences.</w:t>
      </w:r>
    </w:p>
    <w:p>
      <w:r>
        <w:t>The platform acts as a bridge between customers and boutique owners while also managing logistics, standardizing services, and ensuring quality control.</w:t>
      </w:r>
    </w:p>
    <w:p>
      <w:pPr>
        <w:pStyle w:val="Heading2"/>
      </w:pPr>
      <w:r>
        <w:t>Vision</w:t>
      </w:r>
    </w:p>
    <w:p>
      <w:r>
        <w:t>The vision of Sewzo is to organize and digitize the largely unstructured tailoring industry by creating a reliable, scalable, and customer-friendly platform for custom clothing services.</w:t>
      </w:r>
    </w:p>
    <w:p>
      <w:pPr>
        <w:pStyle w:val="Heading2"/>
      </w:pPr>
      <w:r>
        <w:t>Scope &amp; Pilot</w:t>
      </w:r>
    </w:p>
    <w:p>
      <w:r>
        <w:t>For MVP:</w:t>
      </w:r>
    </w:p>
    <w:p>
      <w:pPr>
        <w:pStyle w:val="ListBullet"/>
      </w:pPr>
      <w:r>
        <w:t>Pilot cities: Hyderabad and Bangalore</w:t>
      </w:r>
    </w:p>
    <w:p>
      <w:pPr>
        <w:pStyle w:val="ListBullet"/>
      </w:pPr>
      <w:r>
        <w:t>Platform: Web app only (responsive design); mobile app planned for Phase 2</w:t>
      </w:r>
    </w:p>
    <w:p>
      <w:pPr>
        <w:pStyle w:val="ListBullet"/>
      </w:pPr>
      <w:r>
        <w:t>Logistics: Manual coordination by the admin team (no automated routing in MVP)</w:t>
      </w:r>
    </w:p>
    <w:p>
      <w:pPr>
        <w:pStyle w:val="ListBullet"/>
      </w:pPr>
      <w:r>
        <w:t>Boutique coordination: All logistics, status updates, and order coordination handled manually by admin team for first few orders until boutiques gain trust and actively participate</w:t>
      </w:r>
    </w:p>
    <w:p>
      <w:pPr>
        <w:pStyle w:val="Heading2"/>
      </w:pPr>
      <w:r>
        <w:t>Core Value Proposition</w:t>
      </w:r>
    </w:p>
    <w:p>
      <w:r>
        <w:t>For Customers:</w:t>
      </w:r>
    </w:p>
    <w:p>
      <w:pPr>
        <w:pStyle w:val="ListBullet"/>
      </w:pPr>
      <w:r>
        <w:t>Easy discovery of trusted tailors</w:t>
      </w:r>
    </w:p>
    <w:p>
      <w:pPr>
        <w:pStyle w:val="ListBullet"/>
      </w:pPr>
      <w:r>
        <w:t>Convenience of doorstep pickup and delivery</w:t>
      </w:r>
    </w:p>
    <w:p>
      <w:pPr>
        <w:pStyle w:val="ListBullet"/>
      </w:pPr>
      <w:r>
        <w:t>Transparent pricing with upfront quotes</w:t>
      </w:r>
    </w:p>
    <w:p>
      <w:pPr>
        <w:pStyle w:val="ListBullet"/>
      </w:pPr>
      <w:r>
        <w:t>Reduced effort in managing tailoring work</w:t>
      </w:r>
    </w:p>
    <w:p>
      <w:pPr>
        <w:pStyle w:val="ListBullet"/>
      </w:pPr>
      <w:r>
        <w:t>Secure video-based measurement guidance</w:t>
      </w:r>
    </w:p>
    <w:p>
      <w:pPr>
        <w:pStyle w:val="ListBullet"/>
      </w:pPr>
      <w:r>
        <w:t>No need to share contact details with boutique</w:t>
      </w:r>
    </w:p>
    <w:p>
      <w:r>
        <w:t>For Boutiques:</w:t>
      </w:r>
    </w:p>
    <w:p>
      <w:pPr>
        <w:pStyle w:val="ListBullet"/>
      </w:pPr>
      <w:r>
        <w:t>Access to new customers without marketing effort</w:t>
      </w:r>
    </w:p>
    <w:p>
      <w:pPr>
        <w:pStyle w:val="ListBullet"/>
      </w:pPr>
      <w:r>
        <w:t>Increased order volume</w:t>
      </w:r>
    </w:p>
    <w:p>
      <w:pPr>
        <w:pStyle w:val="ListBullet"/>
      </w:pPr>
      <w:r>
        <w:t>Simplified order management via dashboard</w:t>
      </w:r>
    </w:p>
    <w:p>
      <w:pPr>
        <w:pStyle w:val="ListBullet"/>
      </w:pPr>
      <w:r>
        <w:t>All customer coordination handled by Sewzo team initially</w:t>
      </w:r>
    </w:p>
    <w:p>
      <w:r>
        <w:t>For Sewzo:</w:t>
      </w:r>
    </w:p>
    <w:p>
      <w:pPr>
        <w:pStyle w:val="ListBullet"/>
      </w:pPr>
      <w:r>
        <w:t>Aggregation of supply (boutiques)</w:t>
      </w:r>
    </w:p>
    <w:p>
      <w:pPr>
        <w:pStyle w:val="ListBullet"/>
      </w:pPr>
      <w:r>
        <w:t>Control over customer experience</w:t>
      </w:r>
    </w:p>
    <w:p>
      <w:pPr>
        <w:pStyle w:val="ListBullet"/>
      </w:pPr>
      <w:r>
        <w:t>Logistics and service standardization</w:t>
      </w:r>
    </w:p>
    <w:p>
      <w:pPr>
        <w:pStyle w:val="ListBullet"/>
      </w:pPr>
      <w:r>
        <w:t>Commission-based revenue model</w:t>
      </w:r>
    </w:p>
    <w:p>
      <w:pPr>
        <w:pStyle w:val="Heading1"/>
      </w:pPr>
      <w:r>
        <w:t>2. Core Features (MVP)</w:t>
      </w:r>
    </w:p>
    <w:p>
      <w:pPr>
        <w:pStyle w:val="Heading2"/>
      </w:pPr>
      <w:r>
        <w:t>Customer Features</w:t>
      </w:r>
    </w:p>
    <w:p>
      <w:pPr>
        <w:pStyle w:val="ListBullet"/>
      </w:pPr>
      <w:r>
        <w:t>User registration and login (Phone OTP / Email+Password / Google Sign-In)</w:t>
      </w:r>
    </w:p>
    <w:p>
      <w:pPr>
        <w:pStyle w:val="ListBullet"/>
      </w:pPr>
      <w:r>
        <w:t>Browse stitched outfits feed: gallery of real completed garments with category filters (Blouse, Bridal, Kurta, etc.), each mapped to the boutique that made it — builds trust and drives boutique discovery</w:t>
      </w:r>
    </w:p>
    <w:p>
      <w:pPr>
        <w:pStyle w:val="ListBullet"/>
      </w:pPr>
      <w:r>
        <w:t>Browse services by category (blouse stitching, bridal wear, kurtas, salwar-kameez, etc.)</w:t>
      </w:r>
    </w:p>
    <w:p>
      <w:pPr>
        <w:pStyle w:val="ListBullet"/>
      </w:pPr>
      <w:r>
        <w:t>Browse and filter boutiques by area and rating</w:t>
      </w:r>
    </w:p>
    <w:p>
      <w:pPr>
        <w:pStyle w:val="ListBullet"/>
      </w:pPr>
      <w:r>
        <w:t>Boutique detail page with portfolio images, service list, and average ratings</w:t>
      </w:r>
    </w:p>
    <w:p>
      <w:pPr>
        <w:pStyle w:val="ListBullet"/>
      </w:pPr>
      <w:r>
        <w:t>Initiate order: upload reference design images and/or videos (formats: JPG, PNG, HEIC, WEBP; video with link; multiple uploads allowed)</w:t>
      </w:r>
    </w:p>
    <w:p>
      <w:pPr>
        <w:pStyle w:val="ListBullet"/>
      </w:pPr>
      <w:r>
        <w:t>[REMOVED] Next-day delivery — highly not possible for MVP. Removed from customer options.</w:t>
      </w:r>
    </w:p>
    <w:p>
      <w:pPr>
        <w:pStyle w:val="ListBullet"/>
      </w:pPr>
      <w:r>
        <w:rPr>
          <w:highlight w:val="red"/>
        </w:rPr>
        <w:t>Request a quote (not instantaneous - boutique is expected to respond within 30 minutes with admin follow-up; this timeline applies to boutique responses specifically)</w:t>
      </w:r>
    </w:p>
    <w:p>
      <w:pPr>
        <w:pStyle w:val="ListBullet"/>
      </w:pPr>
      <w:r>
        <w:t>Receive quote notifications (WhatsApp notification + SMS + Email)</w:t>
      </w:r>
    </w:p>
    <w:p>
      <w:pPr>
        <w:pStyle w:val="ListBullet"/>
      </w:pPr>
      <w:r>
        <w:t>View final quote on site (boutique price + platform commission clearly displayed)</w:t>
      </w:r>
    </w:p>
    <w:p>
      <w:pPr>
        <w:pStyle w:val="ListBullet"/>
      </w:pPr>
      <w:r>
        <w:rPr>
          <w:highlight w:val="red"/>
        </w:rPr>
        <w:t>Accept, reject, or negotiate quote (option to send counter-offer with budget and/or request changes to material type)</w:t>
      </w:r>
    </w:p>
    <w:p>
      <w:pPr>
        <w:pStyle w:val="ListBullet"/>
      </w:pPr>
      <w:r>
        <w:t>Schedule video call for measurements — dual-approval: customer proposes convenient time, boutique confirms or counter-proposes; both must agree</w:t>
      </w:r>
    </w:p>
    <w:p>
      <w:pPr>
        <w:pStyle w:val="ListBullet"/>
      </w:pPr>
      <w:r>
        <w:t>Receive measurement call reminder notifications (WhatsApp + SMS + Email) sent to BOTH customer and boutique before scheduled call</w:t>
      </w:r>
    </w:p>
    <w:p>
      <w:pPr>
        <w:pStyle w:val="ListBullet"/>
      </w:pPr>
      <w:r>
        <w:t>Attend guided measurement video call with boutique owner (inbuilt, no contact details shared; admin is present on the call; if call fails, reschedule option is offered)</w:t>
      </w:r>
    </w:p>
    <w:p>
      <w:pPr>
        <w:pStyle w:val="ListBullet"/>
      </w:pPr>
      <w:r>
        <w:t>Upload own measurements or reference material if known</w:t>
      </w:r>
    </w:p>
    <w:p>
      <w:pPr>
        <w:pStyle w:val="ListBullet"/>
      </w:pPr>
      <w:r>
        <w:rPr>
          <w:highlight w:val="red"/>
        </w:rPr>
        <w:t>Pay 50% advance (digital payment) to confirm order; delivery dates agreed upon and confirmed at this stage between boutique and customer</w:t>
      </w:r>
    </w:p>
    <w:p>
      <w:pPr>
        <w:pStyle w:val="ListBullet"/>
      </w:pPr>
      <w:r>
        <w:t>Receive pickup/delivery status notifications at each stage with tracking link</w:t>
      </w:r>
    </w:p>
    <w:p>
      <w:pPr>
        <w:pStyle w:val="ListBullet"/>
      </w:pPr>
      <w:r>
        <w:t>Track order status in real-time on platform dashboard</w:t>
      </w:r>
    </w:p>
    <w:p>
      <w:pPr>
        <w:pStyle w:val="ListBullet"/>
      </w:pPr>
      <w:r>
        <w:t>View pre-delivery showcase: boutique shows finished outfit (photo/video) for customer approval before delivery</w:t>
      </w:r>
    </w:p>
    <w:p>
      <w:pPr>
        <w:pStyle w:val="ListBullet"/>
      </w:pPr>
      <w:r>
        <w:t>After approving outfit quality, pay remaining 50% (digital) to trigger delivery</w:t>
      </w:r>
    </w:p>
    <w:p>
      <w:pPr>
        <w:pStyle w:val="ListBullet"/>
      </w:pPr>
      <w:r>
        <w:t>Rate and review boutique after delivery</w:t>
      </w:r>
    </w:p>
    <w:p>
      <w:pPr>
        <w:pStyle w:val="ListBullet"/>
      </w:pPr>
      <w:r>
        <w:rPr>
          <w:highlight w:val="red"/>
        </w:rPr>
        <w:t>Request alterations — fit issues, finishing corrections, and stitching errors are always FREE (boutiques cannot charge for these); only customer-initiated design changes or material upgrades may be chargeable; same cycle repeats if chargeable alteration</w:t>
      </w:r>
    </w:p>
    <w:p>
      <w:pPr>
        <w:pStyle w:val="Heading2"/>
      </w:pPr>
      <w:r>
        <w:t>Boutique (Vendor) Features</w:t>
      </w:r>
    </w:p>
    <w:p>
      <w:pPr>
        <w:pStyle w:val="ListBullet"/>
      </w:pPr>
      <w:r>
        <w:t>Dashboard to view incoming orders (added by Sewzo admin, not self-registered)</w:t>
      </w:r>
    </w:p>
    <w:p>
      <w:pPr>
        <w:pStyle w:val="ListBullet"/>
      </w:pPr>
      <w:r>
        <w:t>Provide quotes for order requests via dashboard</w:t>
      </w:r>
    </w:p>
    <w:p>
      <w:pPr>
        <w:pStyle w:val="ListBullet"/>
      </w:pPr>
      <w:r>
        <w:t>Manage own services: add, edit, and delete services offered on the platform (price, turnaround time, material details)</w:t>
      </w:r>
    </w:p>
    <w:p>
      <w:pPr>
        <w:pStyle w:val="ListBullet"/>
      </w:pPr>
      <w:r>
        <w:rPr>
          <w:highlight w:val="red"/>
        </w:rPr>
        <w:t>Update customer measurements in portal after video call (if corrections needed); admin can also update measurements on behalf of the boutique if required</w:t>
      </w:r>
    </w:p>
    <w:p>
      <w:pPr>
        <w:pStyle w:val="ListBullet"/>
      </w:pPr>
      <w:r>
        <w:t>Update price and material type on orders if changes occur before stitching</w:t>
      </w:r>
    </w:p>
    <w:p>
      <w:pPr>
        <w:pStyle w:val="ListBullet"/>
      </w:pPr>
      <w:r>
        <w:t>Negotiate on quotes if customer sends counter-offer (admin notified)</w:t>
      </w:r>
    </w:p>
    <w:p>
      <w:pPr>
        <w:pStyle w:val="ListBullet"/>
      </w:pPr>
      <w:r>
        <w:t>Join video measurement calls via dashboard link (receive reminder via WhatsApp/SMS before call; admin will be present on the call)</w:t>
      </w:r>
    </w:p>
    <w:p>
      <w:pPr>
        <w:pStyle w:val="ListBullet"/>
      </w:pPr>
      <w:r>
        <w:t>Update order status when stitching is complete (ready for delivery)</w:t>
      </w:r>
    </w:p>
    <w:p>
      <w:pPr>
        <w:pStyle w:val="ListBullet"/>
      </w:pPr>
      <w:r>
        <w:t>Upload photo of finished garment (quality verification)</w:t>
      </w:r>
    </w:p>
    <w:p>
      <w:pPr>
        <w:pStyle w:val="ListBullet"/>
      </w:pPr>
      <w:r>
        <w:t>Show finished outfit to customer via pre-delivery showcase (photo/video) before delivery is booked; wait for customer confirmation and final payment</w:t>
      </w:r>
    </w:p>
    <w:p>
      <w:pPr>
        <w:pStyle w:val="ListBullet"/>
      </w:pPr>
      <w:r>
        <w:t>View earnings summary</w:t>
      </w:r>
    </w:p>
    <w:p>
      <w:pPr>
        <w:pStyle w:val="ListBullet"/>
      </w:pPr>
      <w:r>
        <w:t>Note: Admin can perform all of the above actions on the boutique's behalf if needed</w:t>
      </w:r>
    </w:p>
    <w:p>
      <w:pPr>
        <w:pStyle w:val="Heading2"/>
      </w:pPr>
      <w:r>
        <w:t>Admin Features (Primary Operator in MVP)</w:t>
      </w:r>
    </w:p>
    <w:p>
      <w:pPr>
        <w:pStyle w:val="ListBullet"/>
      </w:pPr>
      <w:r>
        <w:t>Conduct mandatory in-person evaluation visit to onboard boutiques — verify portfolio, language capability (English, regional language, and Hindi), and online measurement capability; then manually create profile on platform</w:t>
      </w:r>
    </w:p>
    <w:p>
      <w:pPr>
        <w:pStyle w:val="ListBullet"/>
      </w:pPr>
      <w:r>
        <w:t>Configure commission rate per boutique (default 15%, auto-applied to all quotes)</w:t>
      </w:r>
    </w:p>
    <w:p>
      <w:pPr>
        <w:pStyle w:val="ListBullet"/>
      </w:pPr>
      <w:r>
        <w:t>Receive alerts when customers request quotes</w:t>
      </w:r>
    </w:p>
    <w:p>
      <w:pPr>
        <w:pStyle w:val="ListBullet"/>
      </w:pPr>
      <w:r>
        <w:t>Coordinate with boutiques (manual call/WhatsApp) to collect quotes</w:t>
      </w:r>
    </w:p>
    <w:p>
      <w:pPr>
        <w:pStyle w:val="ListBullet"/>
      </w:pPr>
      <w:r>
        <w:rPr>
          <w:highlight w:val="red"/>
        </w:rPr>
        <w:t>[Optional] Enter/update boutique quote on platform if boutique has not provided it → commission auto-calculated and added → displayed to customer; Note: Admin updating prices on the platform is optional — the boutique is expected to manage their own quotes and prices; admin only steps in if boutique has not done so</w:t>
      </w:r>
    </w:p>
    <w:p>
      <w:pPr>
        <w:pStyle w:val="ListBullet"/>
      </w:pPr>
      <w:r>
        <w:t>Override or adjust quotes if needed</w:t>
      </w:r>
    </w:p>
    <w:p>
      <w:pPr>
        <w:pStyle w:val="ListBullet"/>
      </w:pPr>
      <w:r>
        <w:t>Monitor quote negotiations: customer counter-offers, boutique responses</w:t>
      </w:r>
    </w:p>
    <w:p>
      <w:pPr>
        <w:pStyle w:val="ListBullet"/>
      </w:pPr>
      <w:r>
        <w:t>Coordinate measurement scheduling (dual-approval): customer proposes time, admin confirms with boutique that time is convenient for both; send reminders (WhatsApp + SMS + Email) to BOTH customer and boutique before call</w:t>
      </w:r>
    </w:p>
    <w:p>
      <w:pPr>
        <w:pStyle w:val="ListBullet"/>
      </w:pPr>
      <w:r>
        <w:t>Be present on all measurement video calls (not just monitoring); ensure recording is active; handle any failures by offering same-day reschedule</w:t>
      </w:r>
    </w:p>
    <w:p>
      <w:pPr>
        <w:pStyle w:val="ListBullet"/>
      </w:pPr>
      <w:r>
        <w:t>Verify photo of finished garment (quality assurance)</w:t>
      </w:r>
    </w:p>
    <w:p>
      <w:pPr>
        <w:pStyle w:val="ListBullet"/>
      </w:pPr>
      <w:r>
        <w:t>Manually book pickup transport (on-demand delivery service) from customer addresses</w:t>
      </w:r>
    </w:p>
    <w:p>
      <w:pPr>
        <w:pStyle w:val="ListBullet"/>
      </w:pPr>
      <w:r>
        <w:t>Manually book return delivery transport to customer addresses</w:t>
      </w:r>
    </w:p>
    <w:p>
      <w:pPr>
        <w:pStyle w:val="ListBullet"/>
      </w:pPr>
      <w:r>
        <w:t>Update order status at every lifecycle stage (Pickup Scheduled, Fabric Picked Up, At Boutique, Ready, Out for Delivery, Delivered)</w:t>
      </w:r>
    </w:p>
    <w:p>
      <w:pPr>
        <w:pStyle w:val="ListBullet"/>
      </w:pPr>
      <w:r>
        <w:t>Trigger notifications at each status change (WhatsApp + SMS + Email)</w:t>
      </w:r>
    </w:p>
    <w:p>
      <w:pPr>
        <w:pStyle w:val="ListBullet"/>
      </w:pPr>
      <w:r>
        <w:t>Confirm order completion with boutique</w:t>
      </w:r>
    </w:p>
    <w:p>
      <w:pPr>
        <w:pStyle w:val="ListBullet"/>
      </w:pPr>
      <w:r>
        <w:t>Handle alteration requests and manage alteration order flow</w:t>
      </w:r>
    </w:p>
    <w:p>
      <w:pPr>
        <w:pStyle w:val="ListBullet"/>
      </w:pPr>
      <w:r>
        <w:t>Handle cancellations and decide partial refunds on case-by-case basis (full refund if not started)</w:t>
      </w:r>
    </w:p>
    <w:p>
      <w:pPr>
        <w:pStyle w:val="ListBullet"/>
      </w:pPr>
      <w:r>
        <w:t>Monitor call recordings for boutique poaching attempts and apply blacklist if detected</w:t>
      </w:r>
    </w:p>
    <w:p>
      <w:pPr>
        <w:pStyle w:val="ListBullet"/>
      </w:pPr>
      <w:r>
        <w:t>Track boutique quality (ratings, poor fit alterations, customer complaints)</w:t>
      </w:r>
    </w:p>
    <w:p>
      <w:pPr>
        <w:pStyle w:val="ListBullet"/>
      </w:pPr>
      <w:r>
        <w:t>Remove boutiques with 3+ quality strikes; also remove boutiques caught repeatedly converting customers directly (sharing contact details, poaching)</w:t>
      </w:r>
    </w:p>
    <w:p>
      <w:pPr>
        <w:pStyle w:val="ListBullet"/>
      </w:pPr>
      <w:r>
        <w:t>Full access to all boutique dashboard actions</w:t>
      </w:r>
    </w:p>
    <w:p>
      <w:pPr>
        <w:pStyle w:val="ListBullet"/>
      </w:pPr>
      <w:r>
        <w:t>View all orders across platform with filters and search</w:t>
      </w:r>
    </w:p>
    <w:p>
      <w:pPr>
        <w:pStyle w:val="ListBullet"/>
      </w:pPr>
      <w:r>
        <w:t>Manage boutique profiles (edit info, activate/deactivate)</w:t>
      </w:r>
    </w:p>
    <w:p>
      <w:pPr>
        <w:pStyle w:val="ListBullet"/>
      </w:pPr>
      <w:r>
        <w:t>Manage service categories</w:t>
      </w:r>
    </w:p>
    <w:p>
      <w:pPr>
        <w:pStyle w:val="ListBullet"/>
      </w:pPr>
      <w:r>
        <w:t>Manage commission rates per boutique (tiered commissions based on performance)</w:t>
      </w:r>
    </w:p>
    <w:p>
      <w:pPr>
        <w:pStyle w:val="Heading1"/>
      </w:pPr>
      <w:r>
        <w:t>3. User Flow</w:t>
      </w:r>
    </w:p>
    <w:p>
      <w:pPr>
        <w:pStyle w:val="Heading2"/>
      </w:pPr>
      <w:r>
        <w:t>Customer Flow (Step-by-Step)</w:t>
      </w:r>
    </w:p>
    <w:p>
      <w:pPr>
        <w:pStyle w:val="ListBullet"/>
      </w:pPr>
      <w:r>
        <w:t>1. Land on homepage; browse stitched outfits feed (real garments, category-filtered, boutique-mapped) to discover quality</w:t>
      </w:r>
    </w:p>
    <w:p>
      <w:pPr>
        <w:pStyle w:val="ListBullet"/>
      </w:pPr>
      <w:r>
        <w:t>2. Select a service category and view boutiques offering it</w:t>
      </w:r>
    </w:p>
    <w:p>
      <w:pPr>
        <w:pStyle w:val="ListBullet"/>
      </w:pPr>
      <w:r>
        <w:t>3. Select a boutique to view profile, services, portfolio, and ratings</w:t>
      </w:r>
    </w:p>
    <w:p>
      <w:pPr>
        <w:pStyle w:val="ListBullet"/>
      </w:pPr>
      <w:r>
        <w:t>4. Click "Place Order" or "Request Quote"</w:t>
      </w:r>
    </w:p>
    <w:p>
      <w:pPr>
        <w:pStyle w:val="ListBullet"/>
      </w:pPr>
      <w:r>
        <w:t>5. Fill order form: describe what they need, upload reference images AND/OR videos (standard formats + video link); no next-day delivery option</w:t>
      </w:r>
    </w:p>
    <w:p>
      <w:pPr>
        <w:pStyle w:val="ListBullet"/>
      </w:pPr>
      <w:r>
        <w:t>[Step 6 removed — next-day delivery is not offered in MVP]</w:t>
      </w:r>
    </w:p>
    <w:p>
      <w:pPr>
        <w:pStyle w:val="ListBullet"/>
      </w:pPr>
      <w:r>
        <w:t>7. Click "Request Quote" → form submitted to admin</w:t>
      </w:r>
    </w:p>
    <w:p>
      <w:pPr>
        <w:pStyle w:val="ListBullet"/>
      </w:pPr>
      <w:r>
        <w:t>8. Wait for quote — boutique responds within 30 minutes (admin coordinates via WhatsApp/phone)</w:t>
      </w:r>
    </w:p>
    <w:p>
      <w:pPr>
        <w:pStyle w:val="ListBullet"/>
      </w:pPr>
      <w:r>
        <w:t>9. Receive notification: Quote received (via WhatsApp + SMS + Email)</w:t>
      </w:r>
    </w:p>
    <w:p>
      <w:pPr>
        <w:pStyle w:val="ListBullet"/>
      </w:pPr>
      <w:r>
        <w:t>10. Log in to see quote on site (shows boutique price + Sewzo commission + total)</w:t>
      </w:r>
    </w:p>
    <w:p>
      <w:pPr>
        <w:pStyle w:val="ListBullet"/>
      </w:pPr>
      <w:r>
        <w:t>11. Option 1: Accept quote → proceed to step 13</w:t>
      </w:r>
    </w:p>
    <w:p>
      <w:pPr>
        <w:pStyle w:val="ListBullet"/>
      </w:pPr>
      <w:r>
        <w:t>12. Option 2: Reject quote → order ends</w:t>
      </w:r>
    </w:p>
    <w:p>
      <w:pPr>
        <w:pStyle w:val="ListBullet"/>
      </w:pPr>
      <w:r>
        <w:t>13. Option 3: Negotiate price → click "Counter-Offer" + enter budget + notify boutique + admin</w:t>
      </w:r>
    </w:p>
    <w:p>
      <w:pPr>
        <w:pStyle w:val="ListBullet"/>
      </w:pPr>
      <w:r>
        <w:t>14. If negotiating: Boutique can accept lower price, suggest middle ground, or reject</w:t>
      </w:r>
    </w:p>
    <w:p>
      <w:pPr>
        <w:pStyle w:val="ListBullet"/>
      </w:pPr>
      <w:r>
        <w:t>15. If agreement reached: Proceed to step 13</w:t>
      </w:r>
    </w:p>
    <w:p>
      <w:pPr>
        <w:pStyle w:val="ListBullet"/>
      </w:pPr>
      <w:r>
        <w:t>16. Propose convenient measurement call time; boutique confirms or counter-proposes (dual-approval required)</w:t>
      </w:r>
    </w:p>
    <w:p>
      <w:pPr>
        <w:pStyle w:val="ListBullet"/>
      </w:pPr>
      <w:r>
        <w:t>17. Receive confirmation + reminder notification (WhatsApp + SMS + Email) before scheduled call</w:t>
      </w:r>
    </w:p>
    <w:p>
      <w:pPr>
        <w:pStyle w:val="ListBullet"/>
      </w:pPr>
      <w:r>
        <w:t>18. At scheduled time: receive "Start Video Call" button — admin is present on the call; if call fails, reschedule option offered</w:t>
      </w:r>
    </w:p>
    <w:p>
      <w:pPr>
        <w:pStyle w:val="ListBullet"/>
      </w:pPr>
      <w:r>
        <w:t>19. Receive notification: Video call scheduled (with time and "Join Call" button)</w:t>
      </w:r>
    </w:p>
    <w:p>
      <w:pPr>
        <w:pStyle w:val="ListBullet"/>
      </w:pPr>
      <w:r>
        <w:t>20. At scheduled time: see "Start Video Call" button on order page</w:t>
      </w:r>
    </w:p>
    <w:p>
      <w:pPr>
        <w:pStyle w:val="ListBullet"/>
      </w:pPr>
      <w:r>
        <w:t>21. Join inbuilt video room with boutique owner</w:t>
      </w:r>
    </w:p>
    <w:p>
      <w:pPr>
        <w:pStyle w:val="ListBullet"/>
      </w:pPr>
      <w:r>
        <w:rPr>
          <w:highlight w:val="red"/>
        </w:rPr>
        <w:t>22. Boutique guides measurements (chest, waist, shoulder, sleeve, etc.) and showcases the proposed material to the customer on the same call; both boutique and customer must agree on the material before proceeding</w:t>
      </w:r>
    </w:p>
    <w:p>
      <w:pPr>
        <w:pStyle w:val="ListBullet"/>
      </w:pPr>
      <w:r>
        <w:t>23. Customer can upload their own measurements or reference materials</w:t>
      </w:r>
    </w:p>
    <w:p>
      <w:pPr>
        <w:pStyle w:val="ListBullet"/>
      </w:pPr>
      <w:r>
        <w:t>24. End call</w:t>
      </w:r>
    </w:p>
    <w:p>
      <w:pPr>
        <w:pStyle w:val="ListBullet"/>
      </w:pPr>
      <w:r>
        <w:rPr>
          <w:highlight w:val="red"/>
        </w:rPr>
        <w:t>25. Pay 50% advance via digital payment gateway; delivery dates are agreed and confirmed between boutique and customer at this point</w:t>
      </w:r>
    </w:p>
    <w:p>
      <w:pPr>
        <w:pStyle w:val="ListBullet"/>
      </w:pPr>
      <w:r>
        <w:t>26. Receive order confirmation notification</w:t>
      </w:r>
    </w:p>
    <w:p>
      <w:pPr>
        <w:pStyle w:val="ListBullet"/>
      </w:pPr>
      <w:r>
        <w:rPr>
          <w:highlight w:val="red"/>
        </w:rPr>
        <w:t>27. Receive notification: "Pickup Scheduled" (on-demand delivery service booked by admin) with tracking link; if customer is providing their own reference material or fabric, it will be collected during this pickup</w:t>
      </w:r>
    </w:p>
    <w:p>
      <w:pPr>
        <w:pStyle w:val="ListBullet"/>
      </w:pPr>
      <w:r>
        <w:t>28. Receive notification: "Fabric Picked Up" (admin updates when collected)</w:t>
      </w:r>
    </w:p>
    <w:p>
      <w:pPr>
        <w:pStyle w:val="ListBullet"/>
      </w:pPr>
      <w:r>
        <w:t>29. Receive notification: "At Boutique" (fabric dropped off)</w:t>
      </w:r>
    </w:p>
    <w:p>
      <w:pPr>
        <w:pStyle w:val="ListBullet"/>
      </w:pPr>
      <w:r>
        <w:t>30. Order in progress (boutique stitches for 2-5 days on average, next-day if selected and boutique confirms)</w:t>
      </w:r>
    </w:p>
    <w:p>
      <w:pPr>
        <w:pStyle w:val="ListBullet"/>
      </w:pPr>
      <w:r>
        <w:t>31. Boutique sends pre-delivery showcase (photo/video of finished outfit) — review and confirm quality and fit</w:t>
      </w:r>
    </w:p>
    <w:p>
      <w:pPr>
        <w:pStyle w:val="ListBullet"/>
      </w:pPr>
      <w:r>
        <w:t>32. After approving outfit, pay remaining 50% via payment gateway to trigger delivery</w:t>
      </w:r>
    </w:p>
    <w:p>
      <w:pPr>
        <w:pStyle w:val="ListBullet"/>
      </w:pPr>
      <w:r>
        <w:t>33. Receive notification: "Out for Delivery" (admin books return transport) with tracking link</w:t>
      </w:r>
    </w:p>
    <w:p>
      <w:pPr>
        <w:pStyle w:val="ListBullet"/>
      </w:pPr>
      <w:r>
        <w:t>34. Receive notification: "Delivered" (fabric delivered to customer address)</w:t>
      </w:r>
    </w:p>
    <w:p>
      <w:pPr>
        <w:pStyle w:val="ListBullet"/>
      </w:pPr>
      <w:r>
        <w:t>35. Rate and review boutique on platform</w:t>
      </w:r>
    </w:p>
    <w:p>
      <w:pPr>
        <w:pStyle w:val="ListBullet"/>
      </w:pPr>
      <w:r>
        <w:t>36. Can request alterations via "Request Alteration" button (repeats from step 5)</w:t>
      </w:r>
    </w:p>
    <w:p>
      <w:pPr>
        <w:pStyle w:val="Heading2"/>
      </w:pPr>
      <w:r>
        <w:t>Quote Negotiation Flow</w:t>
      </w:r>
    </w:p>
    <w:p>
      <w:r>
        <w:t>If customer rejects initial quote:</w:t>
      </w:r>
    </w:p>
    <w:p>
      <w:pPr>
        <w:pStyle w:val="ListBullet"/>
      </w:pPr>
      <w:r>
        <w:t>Click "Reject" → Modal appears: "Too expensive? Let us know your budget"</w:t>
      </w:r>
    </w:p>
    <w:p>
      <w:pPr>
        <w:pStyle w:val="ListBullet"/>
      </w:pPr>
      <w:r>
        <w:t>Customer enters budget amount (e.g., ₹800 vs. quoted ₹1000)</w:t>
      </w:r>
    </w:p>
    <w:p>
      <w:pPr>
        <w:pStyle w:val="ListBullet"/>
      </w:pPr>
      <w:r>
        <w:t>Optional: Specify reason (Too expensive / Want different design / Changed mind)</w:t>
      </w:r>
    </w:p>
    <w:p>
      <w:pPr>
        <w:pStyle w:val="ListBullet"/>
      </w:pPr>
      <w:r>
        <w:t>Click "Send Counter-Offer to Boutique"</w:t>
      </w:r>
    </w:p>
    <w:p>
      <w:pPr>
        <w:pStyle w:val="ListBullet"/>
      </w:pPr>
      <w:r>
        <w:t>Admin receives notification + boutique receives notification (dashboard + WhatsApp/SMS)</w:t>
      </w:r>
    </w:p>
    <w:p>
      <w:pPr>
        <w:pStyle w:val="ListBullet"/>
      </w:pPr>
      <w:r>
        <w:t>Notification to boutique: "Customer wants to negotiate. Their budget: ₹800 (vs. your quote ₹1000)"</w:t>
      </w:r>
    </w:p>
    <w:p>
      <w:pPr>
        <w:pStyle w:val="ListBullet"/>
      </w:pPr>
      <w:r>
        <w:t>Boutique can: Accept lower price / Suggest middle ground (₹900) / Reject</w:t>
      </w:r>
    </w:p>
    <w:p>
      <w:pPr>
        <w:pStyle w:val="ListBullet"/>
      </w:pPr>
      <w:r>
        <w:t>Max 2 negotiation rounds: If no agreement after 2 rounds, order is cancelled</w:t>
      </w:r>
    </w:p>
    <w:p>
      <w:pPr>
        <w:pStyle w:val="ListBullet"/>
      </w:pPr>
      <w:r>
        <w:t>If agreement: Proceed with accepted price, then follow normal measurement → payment flow</w:t>
      </w:r>
    </w:p>
    <w:p>
      <w:pPr>
        <w:pStyle w:val="Heading2"/>
      </w:pPr>
      <w:r>
        <w:t>Alteration Flow</w:t>
      </w:r>
    </w:p>
    <w:p>
      <w:r>
        <w:t>If customer is unsatisfied with the stitched garment:</w:t>
      </w:r>
    </w:p>
    <w:p>
      <w:pPr>
        <w:pStyle w:val="ListBullet"/>
      </w:pPr>
      <w:r>
        <w:rPr>
          <w:highlight w:val="red"/>
        </w:rPr>
        <w:t>Customer submits alteration request via platform with description/images; the outfit is always sent back to the same boutique that stitched it</w:t>
      </w:r>
    </w:p>
    <w:p>
      <w:pPr>
        <w:pStyle w:val="ListBullet"/>
      </w:pPr>
      <w:r>
        <w:t>Request quote for alteration (same process as original order)</w:t>
      </w:r>
    </w:p>
    <w:p>
      <w:pPr>
        <w:pStyle w:val="ListBullet"/>
      </w:pPr>
      <w:r>
        <w:rPr>
          <w:highlight w:val="red"/>
        </w:rPr>
        <w:t>Alteration type: FREE for fit issues, finishing problems, stitching corrections — boutiques will not charge for these and simply take the requirements and fix them; CHARGEABLE only if customer requests design changes, material upgrades, or new design elements — in this case boutique takes the design requirements and may charge accordingly</w:t>
      </w:r>
    </w:p>
    <w:p>
      <w:pPr>
        <w:pStyle w:val="ListBullet"/>
      </w:pPr>
      <w:r>
        <w:t>If chargeable: customer pays 50% advance, boutique alters, customer pays 50% on delivery (same cycle)</w:t>
      </w:r>
    </w:p>
    <w:p>
      <w:pPr>
        <w:pStyle w:val="ListBullet"/>
      </w:pPr>
      <w:r>
        <w:t>After 2 alterations: Customer can request escalation to Sewzo team for decision (potential refund)</w:t>
      </w:r>
    </w:p>
    <w:p>
      <w:pPr>
        <w:pStyle w:val="ListBullet"/>
      </w:pPr>
      <w:r>
        <w:t>Video call/clarification may be needed to explain alterations required</w:t>
      </w:r>
    </w:p>
    <w:p>
      <w:pPr>
        <w:pStyle w:val="ListBullet"/>
      </w:pPr>
      <w:r>
        <w:rPr>
          <w:highlight w:val="red"/>
        </w:rPr>
        <w:t>Admin arranges pickup of the outfit from the customer and sends it to the same boutique for alteration</w:t>
      </w:r>
    </w:p>
    <w:p>
      <w:pPr>
        <w:pStyle w:val="ListBullet"/>
      </w:pPr>
      <w:r>
        <w:t>Boutique performs alterations</w:t>
      </w:r>
    </w:p>
    <w:p>
      <w:pPr>
        <w:pStyle w:val="ListBullet"/>
      </w:pPr>
      <w:r>
        <w:t>Pay remaining 50% (if paid alteration)</w:t>
      </w:r>
    </w:p>
    <w:p>
      <w:pPr>
        <w:pStyle w:val="ListBullet"/>
      </w:pPr>
      <w:r>
        <w:t>Admin books delivery</w:t>
      </w:r>
    </w:p>
    <w:p>
      <w:pPr>
        <w:pStyle w:val="ListBullet"/>
      </w:pPr>
      <w:r>
        <w:t>Product delivered to customer</w:t>
      </w:r>
    </w:p>
    <w:p>
      <w:pPr>
        <w:pStyle w:val="Heading2"/>
      </w:pPr>
      <w:r>
        <w:t>Boutique Flow</w:t>
      </w:r>
    </w:p>
    <w:p>
      <w:r>
        <w:t>[Note: No self-registration in MVP. Boutiques are manually added by Sewzo admin]</w:t>
      </w:r>
    </w:p>
    <w:p>
      <w:pPr>
        <w:pStyle w:val="ListBullet"/>
      </w:pPr>
      <w:r>
        <w:t>Sewzo team conducts mandatory in-person visit to evaluate boutique (portfolio quality, language capability: English + regional + Hindi, online measurement capability)</w:t>
      </w:r>
    </w:p>
    <w:p>
      <w:pPr>
        <w:pStyle w:val="ListBullet"/>
      </w:pPr>
      <w:r>
        <w:t>Portfolio reviewed; if approved, admin creates profile on platform</w:t>
      </w:r>
    </w:p>
    <w:p>
      <w:pPr>
        <w:pStyle w:val="ListBullet"/>
      </w:pPr>
      <w:r>
        <w:t>Boutique receives notification: incoming order (dashboard + WhatsApp/SMS + admin call)</w:t>
      </w:r>
    </w:p>
    <w:p>
      <w:pPr>
        <w:pStyle w:val="ListBullet"/>
      </w:pPr>
      <w:r>
        <w:t>View order details on dashboard: customer design images, next-day requirement, etc.</w:t>
      </w:r>
    </w:p>
    <w:p>
      <w:pPr>
        <w:pStyle w:val="ListBullet"/>
      </w:pPr>
      <w:r>
        <w:t>Provide quote to admin via dashboard or call</w:t>
      </w:r>
    </w:p>
    <w:p>
      <w:pPr>
        <w:pStyle w:val="ListBullet"/>
      </w:pPr>
      <w:r>
        <w:t>Option: If customer negotiates, boutique can accept, counter-offer, or reject</w:t>
      </w:r>
    </w:p>
    <w:p>
      <w:pPr>
        <w:pStyle w:val="ListBullet"/>
      </w:pPr>
      <w:r>
        <w:t>Agree on measurement call time (dual-approval with customer); receive reminder (dashboard + WhatsApp/SMS)</w:t>
      </w:r>
    </w:p>
    <w:p>
      <w:pPr>
        <w:pStyle w:val="ListBullet"/>
      </w:pPr>
      <w:r>
        <w:t>Join video call at scheduled time via dashboard link (admin will be present on the call)</w:t>
      </w:r>
    </w:p>
    <w:p>
      <w:pPr>
        <w:pStyle w:val="ListBullet"/>
      </w:pPr>
      <w:r>
        <w:t>Guide customer through measurement process (ensure accuracy)</w:t>
      </w:r>
    </w:p>
    <w:p>
      <w:pPr>
        <w:pStyle w:val="ListBullet"/>
      </w:pPr>
      <w:r>
        <w:t>Perform stitching (2-5 days or next-day as confirmed)</w:t>
      </w:r>
    </w:p>
    <w:p>
      <w:pPr>
        <w:pStyle w:val="ListBullet"/>
      </w:pPr>
      <w:r>
        <w:t>Call admin when order is ready for pickup</w:t>
      </w:r>
    </w:p>
    <w:p>
      <w:pPr>
        <w:pStyle w:val="ListBullet"/>
      </w:pPr>
      <w:r>
        <w:t>Upload photo of finished garment for admin quality review; then share photo/video showcase with customer via platform for pre-delivery approval</w:t>
      </w:r>
    </w:p>
    <w:p>
      <w:pPr>
        <w:pStyle w:val="ListBullet"/>
      </w:pPr>
      <w:r>
        <w:t>Prepare order for handover to delivery personnel</w:t>
      </w:r>
    </w:p>
    <w:p>
      <w:pPr>
        <w:pStyle w:val="ListBullet"/>
      </w:pPr>
      <w:r>
        <w:t>Update status on dashboard to "Ready"</w:t>
      </w:r>
    </w:p>
    <w:p>
      <w:pPr>
        <w:pStyle w:val="Heading2"/>
      </w:pPr>
      <w:r>
        <w:t>Admin Flow (Primary Operator)</w:t>
      </w:r>
    </w:p>
    <w:p>
      <w:pPr>
        <w:pStyle w:val="ListBullet"/>
      </w:pPr>
      <w:r>
        <w:t>Conduct in-person boutique evaluation visit; verify language capability (English, regional, Hindi) and online measurement ability; if approved, manually create profile and configure commission</w:t>
      </w:r>
    </w:p>
    <w:p>
      <w:pPr>
        <w:pStyle w:val="ListBullet"/>
      </w:pPr>
      <w:r>
        <w:t>Receive alert: customer requested a quote</w:t>
      </w:r>
    </w:p>
    <w:p>
      <w:pPr>
        <w:pStyle w:val="ListBullet"/>
      </w:pPr>
      <w:r>
        <w:t>Contact boutique via WhatsApp/phone to collect quote + material details (target: within 30 minutes; no website tools needed for coordination)</w:t>
      </w:r>
    </w:p>
    <w:p>
      <w:pPr>
        <w:pStyle w:val="ListBullet"/>
      </w:pPr>
      <w:r>
        <w:t>[Optional] Enter quote on platform if boutique hasn't → commission auto-calculated → displayed to customer</w:t>
      </w:r>
    </w:p>
    <w:p>
      <w:pPr>
        <w:pStyle w:val="ListBullet"/>
      </w:pPr>
      <w:r>
        <w:t>Send notification to customer: quote ready</w:t>
      </w:r>
    </w:p>
    <w:p>
      <w:pPr>
        <w:pStyle w:val="ListBullet"/>
      </w:pPr>
      <w:r>
        <w:t>Monitor negotiation: If customer counter-offers, notify boutique, track responses</w:t>
      </w:r>
    </w:p>
    <w:p>
      <w:pPr>
        <w:pStyle w:val="ListBullet"/>
      </w:pPr>
      <w:r>
        <w:t>Once price agreed: Receive notification from customer</w:t>
      </w:r>
    </w:p>
    <w:p>
      <w:pPr>
        <w:pStyle w:val="ListBullet"/>
      </w:pPr>
      <w:r>
        <w:t>Coordinate measurement timing: customer proposes time, confirm with boutique that it's convenient for both (dual-approval); send reminders to BOTH (WhatsApp + SMS + Email)</w:t>
      </w:r>
    </w:p>
    <w:p>
      <w:pPr>
        <w:pStyle w:val="ListBullet"/>
      </w:pPr>
      <w:r>
        <w:t>Receive notification: customer selected time slot</w:t>
      </w:r>
    </w:p>
    <w:p>
      <w:pPr>
        <w:pStyle w:val="ListBullet"/>
      </w:pPr>
      <w:r>
        <w:t>Call boutique to confirm availability at that time</w:t>
      </w:r>
    </w:p>
    <w:p>
      <w:pPr>
        <w:pStyle w:val="ListBullet"/>
      </w:pPr>
      <w:r>
        <w:t>Update order status to "Measurement Call Scheduled"</w:t>
      </w:r>
    </w:p>
    <w:p>
      <w:pPr>
        <w:pStyle w:val="ListBullet"/>
      </w:pPr>
      <w:r>
        <w:t>Send notification to customer and boutique</w:t>
      </w:r>
    </w:p>
    <w:p>
      <w:pPr>
        <w:pStyle w:val="ListBullet"/>
      </w:pPr>
      <w:r>
        <w:t>Be present on measurement video call; monitor for quality and poaching; if call fails to connect, offer same-day reschedule to both parties</w:t>
      </w:r>
    </w:p>
    <w:p>
      <w:pPr>
        <w:pStyle w:val="ListBullet"/>
      </w:pPr>
      <w:r>
        <w:t>After call: status auto-updates when payment detected</w:t>
      </w:r>
    </w:p>
    <w:p>
      <w:pPr>
        <w:pStyle w:val="ListBullet"/>
      </w:pPr>
      <w:r>
        <w:t>Receive notification: 50% payment received from customer</w:t>
      </w:r>
    </w:p>
    <w:p>
      <w:pPr>
        <w:pStyle w:val="ListBullet"/>
      </w:pPr>
      <w:r>
        <w:t>Book pickup transport (on-demand delivery service) to customer address</w:t>
      </w:r>
    </w:p>
    <w:p>
      <w:pPr>
        <w:pStyle w:val="ListBullet"/>
      </w:pPr>
      <w:r>
        <w:t>Send tracking link to customer</w:t>
      </w:r>
    </w:p>
    <w:p>
      <w:pPr>
        <w:pStyle w:val="ListBullet"/>
      </w:pPr>
      <w:r>
        <w:t>Update status: "Pickup Scheduled" → send notifications</w:t>
      </w:r>
    </w:p>
    <w:p>
      <w:pPr>
        <w:pStyle w:val="ListBullet"/>
      </w:pPr>
      <w:r>
        <w:t>Receive/update: "Fabric Picked Up" → send notifications with tracking</w:t>
      </w:r>
    </w:p>
    <w:p>
      <w:pPr>
        <w:pStyle w:val="ListBullet"/>
      </w:pPr>
      <w:r>
        <w:t>Receive/update: "At Boutique" → send notifications</w:t>
      </w:r>
    </w:p>
    <w:p>
      <w:pPr>
        <w:pStyle w:val="ListBullet"/>
      </w:pPr>
      <w:r>
        <w:t>Follow up with boutique as stitching progresses (call/WhatsApp to check status)</w:t>
      </w:r>
    </w:p>
    <w:p>
      <w:pPr>
        <w:pStyle w:val="ListBullet"/>
      </w:pPr>
      <w:r>
        <w:t>Receive call/message from boutique: "Order is ready"</w:t>
      </w:r>
    </w:p>
    <w:p>
      <w:pPr>
        <w:pStyle w:val="ListBullet"/>
      </w:pPr>
      <w:r>
        <w:t>Request boutique to upload photo of finished garment for quality review; then coordinate pre-delivery showcase to customer (boutique sends photo/video); wait for customer quality approval before requesting final payment</w:t>
      </w:r>
    </w:p>
    <w:p>
      <w:pPr>
        <w:pStyle w:val="ListBullet"/>
      </w:pPr>
      <w:r>
        <w:t>Review photo: ensure quality is acceptable; if poor quality, flag and send back for rework</w:t>
      </w:r>
    </w:p>
    <w:p>
      <w:pPr>
        <w:pStyle w:val="ListBullet"/>
      </w:pPr>
      <w:r>
        <w:t>Once approved, update status: "Order Ready" → send notification</w:t>
      </w:r>
    </w:p>
    <w:p>
      <w:pPr>
        <w:pStyle w:val="ListBullet"/>
      </w:pPr>
      <w:r>
        <w:t>Receive notification: 50% final payment received</w:t>
      </w:r>
    </w:p>
    <w:p>
      <w:pPr>
        <w:pStyle w:val="ListBullet"/>
      </w:pPr>
      <w:r>
        <w:t>Book return delivery transport to customer address</w:t>
      </w:r>
    </w:p>
    <w:p>
      <w:pPr>
        <w:pStyle w:val="ListBullet"/>
      </w:pPr>
      <w:r>
        <w:t>Send tracking link to customer</w:t>
      </w:r>
    </w:p>
    <w:p>
      <w:pPr>
        <w:pStyle w:val="ListBullet"/>
      </w:pPr>
      <w:r>
        <w:t>Update status: "Out for Delivery" → send notifications</w:t>
      </w:r>
    </w:p>
    <w:p>
      <w:pPr>
        <w:pStyle w:val="ListBullet"/>
      </w:pPr>
      <w:r>
        <w:t>Confirm: "Delivered" and update on platform</w:t>
      </w:r>
    </w:p>
    <w:p>
      <w:pPr>
        <w:pStyle w:val="ListBullet"/>
      </w:pPr>
      <w:r>
        <w:t>Monitor video call recording for poaching attempts (boutique sharing contact details)</w:t>
      </w:r>
    </w:p>
    <w:p>
      <w:pPr>
        <w:pStyle w:val="ListBullet"/>
      </w:pPr>
      <w:r>
        <w:t>If detected: Issue warning, escalate on 2nd offense, blacklist on 3rd</w:t>
      </w:r>
    </w:p>
    <w:p>
      <w:pPr>
        <w:pStyle w:val="ListBullet"/>
      </w:pPr>
      <w:r>
        <w:t>Monitor alteration requests and manage alteration orders similarly</w:t>
      </w:r>
    </w:p>
    <w:p>
      <w:pPr>
        <w:pStyle w:val="ListBullet"/>
      </w:pPr>
      <w:r>
        <w:t>Handle cancellations case-by-case and decide refund amounts (full refund if not started)</w:t>
      </w:r>
    </w:p>
    <w:p>
      <w:pPr>
        <w:pStyle w:val="ListBullet"/>
      </w:pPr>
      <w:r>
        <w:t>Track boutique quality metrics (ratings, alteration frequency, customer complaints)</w:t>
      </w:r>
    </w:p>
    <w:p>
      <w:pPr>
        <w:pStyle w:val="Heading2"/>
      </w:pPr>
      <w:r>
        <w:t>Measurement Call No-Show Protocol</w:t>
      </w:r>
    </w:p>
    <w:p>
      <w:r>
        <w:t>If customer does not show up for scheduled video call:</w:t>
      </w:r>
    </w:p>
    <w:p>
      <w:pPr>
        <w:pStyle w:val="ListBullet"/>
      </w:pPr>
      <w:r>
        <w:t>Send reminder 1 hour before call time</w:t>
      </w:r>
    </w:p>
    <w:p>
      <w:pPr>
        <w:pStyle w:val="ListBullet"/>
      </w:pPr>
      <w:r>
        <w:t>At call time: If customer doesn't join within 15 min, send notification with reschedule link</w:t>
      </w:r>
    </w:p>
    <w:p>
      <w:pPr>
        <w:pStyle w:val="ListBullet"/>
      </w:pPr>
      <w:r>
        <w:t>Customer can reschedule to next available slot</w:t>
      </w:r>
    </w:p>
    <w:p>
      <w:pPr>
        <w:pStyle w:val="ListBullet"/>
      </w:pPr>
      <w:r>
        <w:t>If customer no-shows 2+ times: Admin calls to confirm their interest before rescheduling again</w:t>
      </w:r>
    </w:p>
    <w:p>
      <w:r>
        <w:t>If boutique does not show up for scheduled video call:</w:t>
      </w:r>
    </w:p>
    <w:p>
      <w:pPr>
        <w:pStyle w:val="ListBullet"/>
      </w:pPr>
      <w:r>
        <w:t>Admin receives alert that boutique hasn't joined within 15 min</w:t>
      </w:r>
    </w:p>
    <w:p>
      <w:pPr>
        <w:pStyle w:val="ListBullet"/>
      </w:pPr>
      <w:r>
        <w:t>Admin manually calls boutique to check availability</w:t>
      </w:r>
    </w:p>
    <w:p>
      <w:pPr>
        <w:pStyle w:val="ListBullet"/>
      </w:pPr>
      <w:r>
        <w:t>If boutique unavailable: Inform customer, auto-select next available time slot for boutique</w:t>
      </w:r>
    </w:p>
    <w:p>
      <w:pPr>
        <w:pStyle w:val="ListBullet"/>
      </w:pPr>
      <w:r>
        <w:t>Send rescheduled call notification to both customer and boutique</w:t>
      </w:r>
    </w:p>
    <w:p>
      <w:pPr>
        <w:pStyle w:val="ListBullet"/>
      </w:pPr>
      <w:r>
        <w:t>If boutique no-shows multiple times: Flag for quality issues</w:t>
      </w:r>
    </w:p>
    <w:p>
      <w:r>
        <w:t>If customer changes delivery address:</w:t>
      </w:r>
    </w:p>
    <w:p>
      <w:pPr>
        <w:pStyle w:val="ListBullet"/>
      </w:pPr>
      <w:r>
        <w:t>Customer can change address UNTIL order has been dispatched</w:t>
      </w:r>
    </w:p>
    <w:p>
      <w:pPr>
        <w:pStyle w:val="ListBullet"/>
      </w:pPr>
      <w:r>
        <w:t>Once "Out for Delivery" status: Address cannot be changed</w:t>
      </w:r>
    </w:p>
    <w:p>
      <w:pPr>
        <w:pStyle w:val="ListBullet"/>
      </w:pPr>
      <w:r>
        <w:t>If needed after dispatch: Customer must cancel and place new order</w:t>
      </w:r>
    </w:p>
    <w:p>
      <w:pPr>
        <w:pStyle w:val="Heading1"/>
      </w:pPr>
      <w:r>
        <w:t>4. Boutique Onboarding &amp; Approval</w:t>
      </w:r>
    </w:p>
    <w:p>
      <w:pPr>
        <w:pStyle w:val="Heading2"/>
      </w:pPr>
      <w:r>
        <w:t>MVP Onboarding Process (Manual - No Self-Registration)</w:t>
      </w:r>
    </w:p>
    <w:p>
      <w:pPr>
        <w:pStyle w:val="ListNumber"/>
      </w:pPr>
      <w:r>
        <w:t>Boutique owner is identified by Sewzo team or approaches via referral/WhatsApp/phone</w:t>
      </w:r>
    </w:p>
    <w:p>
      <w:pPr>
        <w:pStyle w:val="ListNumber"/>
      </w:pPr>
      <w:r>
        <w:t>Sewzo team (the admin team) conducts mandatory in-person visit to boutique to evaluate: portfolio quality, service range, area coverage, language capability (English, regional language, and Hindi), and ability to guide measurements via video call</w:t>
      </w:r>
    </w:p>
    <w:p>
      <w:pPr>
        <w:pStyle w:val="ListNumber"/>
      </w:pPr>
      <w:r>
        <w:t>Sewzo team evaluates: quality of work through portfolio samples, service capabilities, location coverage, reachability via WhatsApp/phone</w:t>
      </w:r>
    </w:p>
    <w:p>
      <w:pPr>
        <w:pStyle w:val="ListNumber"/>
      </w:pPr>
      <w:r>
        <w:t>If approved: Sewzo admin creates boutique profile on platform (customer-facing)</w:t>
      </w:r>
    </w:p>
    <w:p>
      <w:pPr>
        <w:pStyle w:val="ListNumber"/>
      </w:pPr>
      <w:r>
        <w:t>Admin uploads: boutique images, service offerings, pricing categories</w:t>
      </w:r>
    </w:p>
    <w:p>
      <w:pPr>
        <w:pStyle w:val="ListNumber"/>
      </w:pPr>
      <w:r>
        <w:t>Boutique is now visible to customers searching for relevant services</w:t>
      </w:r>
    </w:p>
    <w:p>
      <w:pPr>
        <w:pStyle w:val="Heading2"/>
      </w:pPr>
      <w:r>
        <w:t>Data Captured During Onboarding</w:t>
      </w:r>
    </w:p>
    <w:p>
      <w:pPr>
        <w:pStyle w:val="ListBullet"/>
      </w:pPr>
      <w:r>
        <w:t>Boutique name and owner name</w:t>
      </w:r>
    </w:p>
    <w:p>
      <w:pPr>
        <w:pStyle w:val="ListBullet"/>
      </w:pPr>
      <w:r>
        <w:t>Primary contact (phone + WhatsApp - internal only)</w:t>
      </w:r>
    </w:p>
    <w:p>
      <w:pPr>
        <w:pStyle w:val="ListBullet"/>
      </w:pPr>
      <w:r>
        <w:t>Business address and service areas (Madhapur, Gachibowli, etc.)</w:t>
      </w:r>
    </w:p>
    <w:p>
      <w:pPr>
        <w:pStyle w:val="ListBullet"/>
      </w:pPr>
      <w:r>
        <w:t>Services offered and pricing structure</w:t>
      </w:r>
    </w:p>
    <w:p>
      <w:pPr>
        <w:pStyle w:val="ListBullet"/>
      </w:pPr>
      <w:r>
        <w:t>Portfolio images (minimum 5-10 samples of past work)</w:t>
      </w:r>
    </w:p>
    <w:p>
      <w:pPr>
        <w:pStyle w:val="ListBullet"/>
      </w:pPr>
      <w:r>
        <w:t>Availability for measurements/calls</w:t>
      </w:r>
    </w:p>
    <w:p>
      <w:pPr>
        <w:pStyle w:val="ListBullet"/>
      </w:pPr>
      <w:r>
        <w:t>Language capability confirmed: English, regional language (Telugu/Kannada), and Hindi</w:t>
      </w:r>
    </w:p>
    <w:p>
      <w:pPr>
        <w:pStyle w:val="ListBullet"/>
      </w:pPr>
      <w:r>
        <w:t>Capacity and typical turnaround time (2-5 days; next-day delivery not offered in MVP)</w:t>
      </w:r>
    </w:p>
    <w:p>
      <w:pPr>
        <w:pStyle w:val="Heading2"/>
      </w:pPr>
      <w:r>
        <w:t>Initial Setup by Sewzo Team</w:t>
      </w:r>
    </w:p>
    <w:p>
      <w:r>
        <w:t>To reduce friction and ensure consistent presentation:</w:t>
      </w:r>
    </w:p>
    <w:p>
      <w:pPr>
        <w:pStyle w:val="ListBullet"/>
      </w:pPr>
      <w:r>
        <w:t>Upload portfolio images and service photos on the platform</w:t>
      </w:r>
    </w:p>
    <w:p>
      <w:pPr>
        <w:pStyle w:val="ListBullet"/>
      </w:pPr>
      <w:r>
        <w:t>Standardize and tag service categories (e.g., "Blouse Stitching", "Bridal Wear", "Kurta Stitching")</w:t>
      </w:r>
    </w:p>
    <w:p>
      <w:pPr>
        <w:pStyle w:val="ListBullet"/>
      </w:pPr>
      <w:r>
        <w:t>Set commission rate for the boutique (default 15%, configurable per boutique)</w:t>
      </w:r>
    </w:p>
    <w:p>
      <w:pPr>
        <w:pStyle w:val="ListBullet"/>
      </w:pPr>
      <w:r>
        <w:t>Create dashboard login for boutique owner (credentials sent via WhatsApp)</w:t>
      </w:r>
    </w:p>
    <w:p>
      <w:pPr>
        <w:pStyle w:val="Heading1"/>
      </w:pPr>
      <w:r>
        <w:t>5. Admin Acceptance Criteria</w:t>
      </w:r>
    </w:p>
    <w:p>
      <w:pPr>
        <w:pStyle w:val="Heading2"/>
      </w:pPr>
      <w:r>
        <w:t>Approval Conditions (Boutique will be added if:)</w:t>
      </w:r>
    </w:p>
    <w:p>
      <w:pPr>
        <w:pStyle w:val="ListBullet"/>
      </w:pPr>
      <w:r>
        <w:t>Portfolio demonstrates good stitching quality, finishing, and attention to detail</w:t>
      </w:r>
    </w:p>
    <w:p>
      <w:pPr>
        <w:pStyle w:val="ListBullet"/>
      </w:pPr>
      <w:r>
        <w:t>Boutique has expertise in relevant categories (bridal, blouse, saree, kurta, etc.)</w:t>
      </w:r>
    </w:p>
    <w:p>
      <w:pPr>
        <w:pStyle w:val="ListBullet"/>
      </w:pPr>
      <w:r>
        <w:t>Can reliably handle orders within promised timelines</w:t>
      </w:r>
    </w:p>
    <w:p>
      <w:pPr>
        <w:pStyle w:val="ListBullet"/>
      </w:pPr>
      <w:r>
        <w:t>Operates within defined serviceable areas (Hyderabad/Bangalore pilot)</w:t>
      </w:r>
    </w:p>
    <w:p>
      <w:pPr>
        <w:pStyle w:val="ListBullet"/>
      </w:pPr>
      <w:r>
        <w:t>Is reachable and responsive via WhatsApp/phone for order coordination</w:t>
      </w:r>
    </w:p>
    <w:p>
      <w:pPr>
        <w:pStyle w:val="ListBullet"/>
      </w:pPr>
      <w:r>
        <w:t>Confirms willingness to participate in video measurement calls</w:t>
      </w:r>
    </w:p>
    <w:p>
      <w:pPr>
        <w:pStyle w:val="ListBullet"/>
      </w:pPr>
      <w:r>
        <w:t>Speaks English, regional language (Telugu for Hyderabad / Kannada for Bangalore), and Hindi for customer communication</w:t>
      </w:r>
    </w:p>
    <w:p>
      <w:pPr>
        <w:pStyle w:val="ListBullet"/>
      </w:pPr>
      <w:r>
        <w:t>Passed in-person evaluation visit by Sewzo team (mandatory)</w:t>
      </w:r>
    </w:p>
    <w:p>
      <w:pPr>
        <w:pStyle w:val="ListBullet"/>
      </w:pPr>
      <w:r>
        <w:rPr>
          <w:highlight w:val="red"/>
        </w:rPr>
        <w:t>Note: Approval criteria are intentionally kept basic — the two minimum requirements are (1) ability to take measurements online via video call, and (2) ability to communicate in English, regional language, and Hindi; boutiques meeting these essentials should not be rejected on minor grounds</w:t>
      </w:r>
    </w:p>
    <w:p>
      <w:pPr>
        <w:pStyle w:val="Heading2"/>
      </w:pPr>
      <w:r>
        <w:t>Rejection Conditions (Boutique will be rejected if:)</w:t>
      </w:r>
    </w:p>
    <w:p>
      <w:pPr>
        <w:pStyle w:val="ListBullet"/>
      </w:pPr>
      <w:r>
        <w:t>Portfolio is insufficient or shows poor quality/finishing</w:t>
      </w:r>
    </w:p>
    <w:p>
      <w:pPr>
        <w:pStyle w:val="ListBullet"/>
      </w:pPr>
      <w:r>
        <w:t>Inconsistent workmanship or stitching defects visible in samples</w:t>
      </w:r>
    </w:p>
    <w:p>
      <w:pPr>
        <w:pStyle w:val="ListBullet"/>
      </w:pPr>
      <w:r>
        <w:t>Pricing is unrealistic or unclear (difficult to standardize)</w:t>
      </w:r>
    </w:p>
    <w:p>
      <w:pPr>
        <w:pStyle w:val="ListBullet"/>
      </w:pPr>
      <w:r>
        <w:t>Location is outside serviceable areas</w:t>
      </w:r>
    </w:p>
    <w:p>
      <w:pPr>
        <w:pStyle w:val="ListBullet"/>
      </w:pPr>
      <w:r>
        <w:t>Not reliably reachable via phone/WhatsApp for coordination</w:t>
      </w:r>
    </w:p>
    <w:p>
      <w:pPr>
        <w:pStyle w:val="ListBullet"/>
      </w:pPr>
      <w:r>
        <w:t>Unwilling to participate in video calls for measurements</w:t>
      </w:r>
    </w:p>
    <w:p>
      <w:pPr>
        <w:pStyle w:val="ListBullet"/>
      </w:pPr>
      <w:r>
        <w:t>Repeated bad reviews indicating consistent poor quality or fit issues</w:t>
      </w:r>
    </w:p>
    <w:p>
      <w:pPr>
        <w:pStyle w:val="ListBullet"/>
      </w:pPr>
      <w:r>
        <w:t>Caught converting customers directly (sharing contact details, offering off-platform discounts)</w:t>
      </w:r>
    </w:p>
    <w:p>
      <w:pPr>
        <w:pStyle w:val="Heading2"/>
      </w:pPr>
      <w:r>
        <w:t>Quality Monitoring &amp; Blacklist System</w:t>
      </w:r>
    </w:p>
    <w:p>
      <w:r>
        <w:t>Ongoing quality assurance:</w:t>
      </w:r>
    </w:p>
    <w:p>
      <w:pPr>
        <w:pStyle w:val="ListBullet"/>
      </w:pPr>
      <w:r>
        <w:t>Track boutique performance: customer ratings, alteration requests, complaints</w:t>
      </w:r>
    </w:p>
    <w:p>
      <w:pPr>
        <w:pStyle w:val="ListBullet"/>
      </w:pPr>
      <w:r>
        <w:t>Poor Fit Alterations: If customer reports poor fit more than once, flag boutique</w:t>
      </w:r>
    </w:p>
    <w:p>
      <w:pPr>
        <w:pStyle w:val="ListBullet"/>
      </w:pPr>
      <w:r>
        <w:t>Photo Verification: At "Order Ready" status, boutique must upload quality photo before delivery</w:t>
      </w:r>
    </w:p>
    <w:p>
      <w:pPr>
        <w:pStyle w:val="ListBullet"/>
      </w:pPr>
      <w:r>
        <w:t>Admin reviews photo: If quality is clearly poor, send back for rework (do not proceed to delivery)</w:t>
      </w:r>
    </w:p>
    <w:p>
      <w:pPr>
        <w:pStyle w:val="ListBullet"/>
      </w:pPr>
      <w:r>
        <w:t>Strike System: Track quality violations (poor fit, bad photo, late delivery, unresponsiveness)</w:t>
      </w:r>
    </w:p>
    <w:p>
      <w:pPr>
        <w:pStyle w:val="ListBullet"/>
      </w:pPr>
      <w:r>
        <w:t>Blacklist Trigger: After 3 quality strikes → Boutique is blacklisted, removed from platform</w:t>
      </w:r>
    </w:p>
    <w:p>
      <w:pPr>
        <w:pStyle w:val="ListBullet"/>
      </w:pPr>
      <w:r>
        <w:rPr>
          <w:highlight w:val="red"/>
        </w:rPr>
        <w:t>Removal for Repeated Bad Reviews: Boutiques receiving consistently bad reviews across multiple orders (poor quality, repeated fit failures, customer complaints) will be removed from the platform — bad reviews are tracked cumulatively, not per order</w:t>
      </w:r>
    </w:p>
    <w:p>
      <w:pPr>
        <w:pStyle w:val="ListBullet"/>
      </w:pPr>
      <w:r>
        <w:rPr>
          <w:highlight w:val="red"/>
        </w:rPr>
        <w:t>Removal for Rule Violations: Boutiques found repeatedly attempting to convert customers directly (sharing personal contact details, offering off-platform discounts, or soliciting direct business in violation of platform rules) will be removed — this is treated as a serious breach, not just a quality issue</w:t>
      </w:r>
    </w:p>
    <w:p>
      <w:pPr>
        <w:pStyle w:val="Heading1"/>
      </w:pPr>
      <w:r>
        <w:t>6. Pros and Cons</w:t>
      </w:r>
    </w:p>
    <w:p>
      <w:pPr>
        <w:pStyle w:val="Heading2"/>
      </w:pPr>
      <w:r>
        <w:t>Pros (Digitalizing Boutique Industry)</w:t>
      </w:r>
    </w:p>
    <w:p>
      <w:pPr>
        <w:pStyle w:val="ListBullet"/>
      </w:pPr>
      <w:r>
        <w:t>Enables offline boutiques to gain online visibility without their own website/app</w:t>
      </w:r>
    </w:p>
    <w:p>
      <w:pPr>
        <w:pStyle w:val="ListBullet"/>
      </w:pPr>
      <w:r>
        <w:t>Creates new customer demand for tailoring services (convenience + trust)</w:t>
      </w:r>
    </w:p>
    <w:p>
      <w:pPr>
        <w:pStyle w:val="ListBullet"/>
      </w:pPr>
      <w:r>
        <w:t>Standardizes services and pricing structures across boutiques</w:t>
      </w:r>
    </w:p>
    <w:p>
      <w:pPr>
        <w:pStyle w:val="ListBullet"/>
      </w:pPr>
      <w:r>
        <w:t>Improves customer convenience through doorstep pickup and delivery</w:t>
      </w:r>
    </w:p>
    <w:p>
      <w:pPr>
        <w:pStyle w:val="ListBullet"/>
      </w:pPr>
      <w:r>
        <w:t>Builds trust through ratings, reviews, and transparent pricing</w:t>
      </w:r>
    </w:p>
    <w:p>
      <w:pPr>
        <w:pStyle w:val="ListBullet"/>
      </w:pPr>
      <w:r>
        <w:t>Helps small boutique businesses scale without heavy marketing investment</w:t>
      </w:r>
    </w:p>
    <w:p>
      <w:pPr>
        <w:pStyle w:val="ListBullet"/>
      </w:pPr>
      <w:r>
        <w:t>Protects customer privacy: boutiques never see customer contact details</w:t>
      </w:r>
    </w:p>
    <w:p>
      <w:pPr>
        <w:pStyle w:val="Heading2"/>
      </w:pPr>
      <w:r>
        <w:t>Cons and Challenges</w:t>
      </w:r>
    </w:p>
    <w:p>
      <w:pPr>
        <w:pStyle w:val="Heading3"/>
      </w:pPr>
      <w:r>
        <w:t>Measurement Errors</w:t>
      </w:r>
    </w:p>
    <w:p>
      <w:r>
        <w:t>Problem: Incorrect measurements can lead to poor fit and customer dissatisfaction.</w:t>
      </w:r>
    </w:p>
    <w:p>
      <w:r>
        <w:t>Solution:</w:t>
      </w:r>
    </w:p>
    <w:p>
      <w:pPr>
        <w:pStyle w:val="ListBullet"/>
      </w:pPr>
      <w:r>
        <w:t>Provide guided video measurement process with clear instructions</w:t>
      </w:r>
    </w:p>
    <w:p>
      <w:pPr>
        <w:pStyle w:val="ListBullet"/>
      </w:pPr>
      <w:r>
        <w:t>Boutique guides customer step-by-step during video call</w:t>
      </w:r>
    </w:p>
    <w:p>
      <w:pPr>
        <w:pStyle w:val="ListBullet"/>
      </w:pPr>
      <w:r>
        <w:t>Allow customers to upload their own measurements if they know them</w:t>
      </w:r>
    </w:p>
    <w:p>
      <w:pPr>
        <w:pStyle w:val="ListBullet"/>
      </w:pPr>
      <w:r>
        <w:t>Implement alteration policy: first alteration free for early orders</w:t>
      </w:r>
    </w:p>
    <w:p>
      <w:pPr>
        <w:pStyle w:val="ListBullet"/>
      </w:pPr>
      <w:r>
        <w:t>Photo verification of finished garment before delivery</w:t>
      </w:r>
    </w:p>
    <w:p>
      <w:pPr>
        <w:pStyle w:val="Heading3"/>
      </w:pPr>
      <w:r>
        <w:t>Boutiques Not Tech-Comfortable</w:t>
      </w:r>
    </w:p>
    <w:p>
      <w:r>
        <w:t>Problem: Boutique owners may not regularly update order status due to tech unfamiliarity.</w:t>
      </w:r>
    </w:p>
    <w:p>
      <w:r>
        <w:t>Solution:</w:t>
      </w:r>
    </w:p>
    <w:p>
      <w:pPr>
        <w:pStyle w:val="ListBullet"/>
      </w:pPr>
      <w:r>
        <w:t>Provide simple, minimal dashboard (no complex workflows)</w:t>
      </w:r>
    </w:p>
    <w:p>
      <w:pPr>
        <w:pStyle w:val="ListBullet"/>
      </w:pPr>
      <w:r>
        <w:t>Offer WhatsApp-based fallback communication</w:t>
      </w:r>
    </w:p>
    <w:p>
      <w:pPr>
        <w:pStyle w:val="ListBullet"/>
      </w:pPr>
      <w:r>
        <w:t>Admin can update order status on boutique's behalf</w:t>
      </w:r>
    </w:p>
    <w:p>
      <w:pPr>
        <w:pStyle w:val="ListBullet"/>
      </w:pPr>
      <w:r>
        <w:t>Hand-hold boutiques through first few orders</w:t>
      </w:r>
    </w:p>
    <w:p>
      <w:pPr>
        <w:pStyle w:val="ListBullet"/>
      </w:pPr>
      <w:r>
        <w:t>Provide PDF SOP guides and short video tutorials</w:t>
      </w:r>
    </w:p>
    <w:p>
      <w:pPr>
        <w:pStyle w:val="Heading3"/>
      </w:pPr>
      <w:r>
        <w:t>Logistics Complexity</w:t>
      </w:r>
    </w:p>
    <w:p>
      <w:r>
        <w:t>Problem: Managing pickup and delivery can lead to delays and operational friction.</w:t>
      </w:r>
    </w:p>
    <w:p>
      <w:r>
        <w:t>Solution:</w:t>
      </w:r>
    </w:p>
    <w:p>
      <w:pPr>
        <w:pStyle w:val="ListBullet"/>
      </w:pPr>
      <w:r>
        <w:t>For MVP: manual coordination by the admin team (book each order via on-demand delivery service manually)</w:t>
      </w:r>
    </w:p>
    <w:p>
      <w:pPr>
        <w:pStyle w:val="ListBullet"/>
      </w:pPr>
      <w:r>
        <w:t>Limit service areas initially (Hyderabad and Bangalore only)</w:t>
      </w:r>
    </w:p>
    <w:p>
      <w:pPr>
        <w:pStyle w:val="ListBullet"/>
      </w:pPr>
      <w:r>
        <w:t>Gradually optimize as order volume increases</w:t>
      </w:r>
    </w:p>
    <w:p>
      <w:pPr>
        <w:pStyle w:val="ListBullet"/>
      </w:pPr>
      <w:r>
        <w:t>Plan for automated logistics integration in Phase 2</w:t>
      </w:r>
    </w:p>
    <w:p>
      <w:pPr>
        <w:pStyle w:val="Heading3"/>
      </w:pPr>
      <w:r>
        <w:t>Pricing Complexity</w:t>
      </w:r>
    </w:p>
    <w:p>
      <w:r>
        <w:t>Problem: Custom tailoring does not have fixed prices, causing confusion.</w:t>
      </w:r>
    </w:p>
    <w:p>
      <w:r>
        <w:t>Solution:</w:t>
      </w:r>
    </w:p>
    <w:p>
      <w:pPr>
        <w:pStyle w:val="ListBullet"/>
      </w:pPr>
      <w:r>
        <w:t>Quote-based model: customer requests quote, boutique provides, admin confirms with customer</w:t>
      </w:r>
    </w:p>
    <w:p>
      <w:pPr>
        <w:pStyle w:val="ListBullet"/>
      </w:pPr>
      <w:r>
        <w:t>Platform automatically adds commission to boutique quote and displays total to customer</w:t>
      </w:r>
    </w:p>
    <w:p>
      <w:pPr>
        <w:pStyle w:val="ListBullet"/>
      </w:pPr>
      <w:r>
        <w:t>Transparent breakdown: "Boutique: ₹X + Sewzo Commission (15%): ₹Y = Total: ₹Z"</w:t>
      </w:r>
    </w:p>
    <w:p>
      <w:pPr>
        <w:pStyle w:val="ListBullet"/>
      </w:pPr>
      <w:r>
        <w:t>Admin can override quote if needed</w:t>
      </w:r>
    </w:p>
    <w:p>
      <w:pPr>
        <w:pStyle w:val="ListBullet"/>
      </w:pPr>
      <w:r>
        <w:t>Allow price negotiation for customer satisfaction</w:t>
      </w:r>
    </w:p>
    <w:p>
      <w:pPr>
        <w:pStyle w:val="Heading3"/>
      </w:pPr>
      <w:r>
        <w:t>Boutique Poaching Risk</w:t>
      </w:r>
    </w:p>
    <w:p>
      <w:r>
        <w:t>Problem: Boutiques may try to move customers off-platform to avoid commission.</w:t>
      </w:r>
    </w:p>
    <w:p>
      <w:r>
        <w:t>Solution:</w:t>
      </w:r>
    </w:p>
    <w:p>
      <w:pPr>
        <w:pStyle w:val="ListBullet"/>
      </w:pPr>
      <w:r>
        <w:t>Call Recording &amp; Transcript Analysis: Record all video calls, use AI/manual review to detect contact sharing</w:t>
      </w:r>
    </w:p>
    <w:p>
      <w:pPr>
        <w:pStyle w:val="ListBullet"/>
      </w:pPr>
      <w:r>
        <w:t>If boutique shares contact details: First offense = warning, Second = suspension, Third = blacklist</w:t>
      </w:r>
    </w:p>
    <w:p>
      <w:pPr>
        <w:pStyle w:val="ListBullet"/>
      </w:pPr>
      <w:r>
        <w:t>Platform stickiness: Build loyalty programs, exclusive reviews, repeat customer perks</w:t>
      </w:r>
    </w:p>
    <w:p>
      <w:pPr>
        <w:pStyle w:val="ListBullet"/>
      </w:pPr>
      <w:r>
        <w:t>Boutique incentives: Tiered commissions reward boutiques for repeat business</w:t>
      </w:r>
    </w:p>
    <w:p>
      <w:pPr>
        <w:pStyle w:val="ListBullet"/>
      </w:pPr>
      <w:r>
        <w:t>Legal T&amp;Cs: Clearly state that poaching customers violates terms and results in blacklist</w:t>
      </w:r>
    </w:p>
    <w:p>
      <w:pPr>
        <w:pStyle w:val="Heading1"/>
      </w:pPr>
      <w:r>
        <w:t>7. Training for Boutique Owners</w:t>
      </w:r>
    </w:p>
    <w:p>
      <w:pPr>
        <w:pStyle w:val="Heading2"/>
      </w:pPr>
      <w:r>
        <w:t>Objective</w:t>
      </w:r>
    </w:p>
    <w:p>
      <w:r>
        <w:t>Ensure boutique owners can efficiently use the platform and handle orders without confusion. For MVP, Sewzo team will hand-hold boutiques through initial orders.</w:t>
      </w:r>
    </w:p>
    <w:p>
      <w:pPr>
        <w:pStyle w:val="Heading2"/>
      </w:pPr>
      <w:r>
        <w:t>Training Plan</w:t>
      </w:r>
    </w:p>
    <w:p>
      <w:pPr>
        <w:pStyle w:val="Heading3"/>
      </w:pPr>
      <w:r>
        <w:t>Step 1: In-Person Onboarding (Initial)</w:t>
      </w:r>
    </w:p>
    <w:p>
      <w:pPr>
        <w:pStyle w:val="ListBullet"/>
      </w:pPr>
      <w:r>
        <w:t>Meet boutique owner in person</w:t>
      </w:r>
    </w:p>
    <w:p>
      <w:pPr>
        <w:pStyle w:val="ListBullet"/>
      </w:pPr>
      <w:r>
        <w:t>Introduce platform, explain order lifecycle</w:t>
      </w:r>
    </w:p>
    <w:p>
      <w:pPr>
        <w:pStyle w:val="ListBullet"/>
      </w:pPr>
      <w:r>
        <w:t>Demonstrate dashboard: how to view orders, provide quotes, join video calls</w:t>
      </w:r>
    </w:p>
    <w:p>
      <w:pPr>
        <w:pStyle w:val="ListBullet"/>
      </w:pPr>
      <w:r>
        <w:t>Set dashboard login credentials</w:t>
      </w:r>
    </w:p>
    <w:p>
      <w:pPr>
        <w:pStyle w:val="Heading3"/>
      </w:pPr>
      <w:r>
        <w:t>Step 2: Provide Documentation</w:t>
      </w:r>
    </w:p>
    <w:p>
      <w:pPr>
        <w:pStyle w:val="ListBullet"/>
      </w:pPr>
      <w:r>
        <w:t>Share simple 1-page PDF with key steps</w:t>
      </w:r>
    </w:p>
    <w:p>
      <w:pPr>
        <w:pStyle w:val="ListBullet"/>
      </w:pPr>
      <w:r>
        <w:t>Provide 2-3 short video tutorials (5-10 min each): dashboard login, viewing orders, joining calls</w:t>
      </w:r>
    </w:p>
    <w:p>
      <w:pPr>
        <w:pStyle w:val="ListBullet"/>
      </w:pPr>
      <w:r>
        <w:t>Maintain list of FAQs</w:t>
      </w:r>
    </w:p>
    <w:p>
      <w:pPr>
        <w:pStyle w:val="Heading3"/>
      </w:pPr>
      <w:r>
        <w:t>Step 3: Hands-On Practice</w:t>
      </w:r>
    </w:p>
    <w:p>
      <w:pPr>
        <w:pStyle w:val="ListBullet"/>
      </w:pPr>
      <w:r>
        <w:t>Walk through mock order in first session</w:t>
      </w:r>
    </w:p>
    <w:p>
      <w:pPr>
        <w:pStyle w:val="ListBullet"/>
      </w:pPr>
      <w:r>
        <w:t>Show how to update order status</w:t>
      </w:r>
    </w:p>
    <w:p>
      <w:pPr>
        <w:pStyle w:val="ListBullet"/>
      </w:pPr>
      <w:r>
        <w:t>Show how to join a test video call and upload photo</w:t>
      </w:r>
    </w:p>
    <w:p>
      <w:pPr>
        <w:pStyle w:val="Heading3"/>
      </w:pPr>
      <w:r>
        <w:t>Step 4: Ongoing Support (MVP Phase)</w:t>
      </w:r>
    </w:p>
    <w:p>
      <w:pPr>
        <w:pStyle w:val="ListBullet"/>
      </w:pPr>
      <w:r>
        <w:t>Sewzo team available on WhatsApp for questions</w:t>
      </w:r>
    </w:p>
    <w:p>
      <w:pPr>
        <w:pStyle w:val="ListBullet"/>
      </w:pPr>
      <w:r>
        <w:t>Phone support for critical issues</w:t>
      </w:r>
    </w:p>
    <w:p>
      <w:pPr>
        <w:pStyle w:val="ListBullet"/>
      </w:pPr>
      <w:r>
        <w:t>Admin actively manages status updates on boutique's behalf for first few orders</w:t>
      </w:r>
    </w:p>
    <w:p>
      <w:pPr>
        <w:pStyle w:val="Heading2"/>
      </w:pPr>
      <w:r>
        <w:t>Training Topics Covered</w:t>
      </w:r>
    </w:p>
    <w:p>
      <w:pPr>
        <w:pStyle w:val="ListBullet"/>
      </w:pPr>
      <w:r>
        <w:t>How to view incoming orders on dashboard</w:t>
      </w:r>
    </w:p>
    <w:p>
      <w:pPr>
        <w:pStyle w:val="ListBullet"/>
      </w:pPr>
      <w:r>
        <w:t>How to submit quotes (and what info to include)</w:t>
      </w:r>
    </w:p>
    <w:p>
      <w:pPr>
        <w:pStyle w:val="ListBullet"/>
      </w:pPr>
      <w:r>
        <w:t>How to respond to customer counter-offers</w:t>
      </w:r>
    </w:p>
    <w:p>
      <w:pPr>
        <w:pStyle w:val="ListBullet"/>
      </w:pPr>
      <w:r>
        <w:t>How measurement video calls work (their role: guide customer)</w:t>
      </w:r>
    </w:p>
    <w:p>
      <w:pPr>
        <w:pStyle w:val="ListBullet"/>
      </w:pPr>
      <w:r>
        <w:t>How to upload photo of finished garment for quality verification</w:t>
      </w:r>
    </w:p>
    <w:p>
      <w:pPr>
        <w:pStyle w:val="ListBullet"/>
      </w:pPr>
      <w:r>
        <w:t>How to share pre-delivery showcase with customer (photo/video of finished outfit via platform) and await customer confirmation</w:t>
      </w:r>
    </w:p>
    <w:p>
      <w:pPr>
        <w:pStyle w:val="ListBullet"/>
      </w:pPr>
      <w:r>
        <w:t>How to update order status when stitching is done</w:t>
      </w:r>
    </w:p>
    <w:p>
      <w:pPr>
        <w:pStyle w:val="ListBullet"/>
      </w:pPr>
      <w:r>
        <w:t>Understanding alteration requests</w:t>
      </w:r>
    </w:p>
    <w:p>
      <w:pPr>
        <w:pStyle w:val="ListBullet"/>
      </w:pPr>
      <w:r>
        <w:t>How payment flows work (admin manages)</w:t>
      </w:r>
    </w:p>
    <w:p>
      <w:pPr>
        <w:pStyle w:val="ListBullet"/>
      </w:pPr>
      <w:r>
        <w:t>WhatsApp communication with Sewzo team</w:t>
      </w:r>
    </w:p>
    <w:p>
      <w:pPr>
        <w:pStyle w:val="Heading1"/>
      </w:pPr>
      <w:r>
        <w:t>8. Operations Workflow</w:t>
      </w:r>
    </w:p>
    <w:p>
      <w:pPr>
        <w:pStyle w:val="Heading2"/>
      </w:pPr>
      <w:r>
        <w:t>Order Lifecycle &amp; Logistics Flow (Manual MVP Model)</w:t>
      </w:r>
    </w:p>
    <w:p>
      <w:r>
        <w:t>End-to-end order journey with manual admin coordination:</w:t>
      </w:r>
    </w:p>
    <w:p>
      <w:pPr>
        <w:pStyle w:val="ListBullet"/>
      </w:pPr>
      <w:r>
        <w:t>Step 1: Customer initiates order: uploads design images, selects next-day (if available), clicks "Request Quote"</w:t>
      </w:r>
    </w:p>
    <w:p>
      <w:pPr>
        <w:pStyle w:val="ListBullet"/>
      </w:pPr>
      <w:r>
        <w:t>Step 2: Admin receives alert: quote request from customer</w:t>
      </w:r>
    </w:p>
    <w:p>
      <w:pPr>
        <w:pStyle w:val="ListBullet"/>
      </w:pPr>
      <w:r>
        <w:t>Step 3: Admin contacts boutique via WhatsApp/phone: 'We have a customer who wants [service]. Please provide quote + material details within 30 minutes'</w:t>
      </w:r>
    </w:p>
    <w:p>
      <w:pPr>
        <w:pStyle w:val="ListBullet"/>
      </w:pPr>
      <w:r>
        <w:t>Step 4: Boutique provides quote + material details to admin (via WhatsApp/call)</w:t>
      </w:r>
    </w:p>
    <w:p>
      <w:pPr>
        <w:pStyle w:val="ListBullet"/>
      </w:pPr>
      <w:r>
        <w:t>Step 5: [Optional] Admin enters quote on platform if boutique hasn't → Commission auto-added (15%) → Displayed to customer</w:t>
      </w:r>
    </w:p>
    <w:p>
      <w:pPr>
        <w:pStyle w:val="ListBullet"/>
      </w:pPr>
      <w:r>
        <w:t>Step 6: Notification sent to customer: "Your quote is ready! ₹X (boutique) + ₹Y (commission) = ₹Z total"</w:t>
      </w:r>
    </w:p>
    <w:p>
      <w:pPr>
        <w:pStyle w:val="ListBullet"/>
      </w:pPr>
      <w:r>
        <w:t>Step 7: Customer views quote on site and clicks "Accept", "Reject", or "Counter-Offer"</w:t>
      </w:r>
    </w:p>
    <w:p>
      <w:pPr>
        <w:pStyle w:val="ListBullet"/>
      </w:pPr>
      <w:r>
        <w:t>Step 8: If counter-offer: Customer enters budget, admin notifies boutique, max 2 negotiation rounds</w:t>
      </w:r>
    </w:p>
    <w:p>
      <w:pPr>
        <w:pStyle w:val="ListBullet"/>
      </w:pPr>
      <w:r>
        <w:t>Step 9: If accepted: System shows available measurement call time slots (today/tomorrow/next day)</w:t>
      </w:r>
    </w:p>
    <w:p>
      <w:pPr>
        <w:pStyle w:val="ListBullet"/>
      </w:pPr>
      <w:r>
        <w:t>Step 10: Customer proposes measurement call time</w:t>
      </w:r>
    </w:p>
    <w:p>
      <w:pPr>
        <w:pStyle w:val="ListBullet"/>
      </w:pPr>
      <w:r>
        <w:t>Step 11: Admin confirms with boutique that proposed time is convenient (dual-approval); adjusts if needed; sends reminders to BOTH customer and boutique (WhatsApp + SMS + Email)</w:t>
      </w:r>
    </w:p>
    <w:p>
      <w:pPr>
        <w:pStyle w:val="ListBullet"/>
      </w:pPr>
      <w:r>
        <w:t>Step 12: System updates to "Measurement Call Scheduled" for both customer and boutique</w:t>
      </w:r>
    </w:p>
    <w:p>
      <w:pPr>
        <w:pStyle w:val="ListBullet"/>
      </w:pPr>
      <w:r>
        <w:t>Step 13: Notifications sent to both: date/time + "Start Video Call" button for customer, join link for boutique</w:t>
      </w:r>
    </w:p>
    <w:p>
      <w:pPr>
        <w:pStyle w:val="ListBullet"/>
      </w:pPr>
      <w:r>
        <w:t>Step 14: At scheduled time: admin, customer, and boutique all join inbuilt video call; no phone numbers exchanged; if call fails, reschedule offered immediately</w:t>
      </w:r>
    </w:p>
    <w:p>
      <w:pPr>
        <w:pStyle w:val="ListBullet"/>
      </w:pPr>
      <w:r>
        <w:t>Step 15: Boutique guides customer through measurements (chest, waist, shoulder, sleeve, etc.)</w:t>
      </w:r>
    </w:p>
    <w:p>
      <w:pPr>
        <w:pStyle w:val="ListBullet"/>
      </w:pPr>
      <w:r>
        <w:t>Step 16: Call ends, system detects completion</w:t>
      </w:r>
    </w:p>
    <w:p>
      <w:pPr>
        <w:pStyle w:val="ListBullet"/>
      </w:pPr>
      <w:r>
        <w:t>Step 17: Customer pays 50% via digital payment gateway</w:t>
      </w:r>
    </w:p>
    <w:p>
      <w:pPr>
        <w:pStyle w:val="ListBullet"/>
      </w:pPr>
      <w:r>
        <w:t>Step 18: System sends confirmation to customer and boutique (via WhatsApp/SMS/Email)</w:t>
      </w:r>
    </w:p>
    <w:p>
      <w:pPr>
        <w:pStyle w:val="ListBullet"/>
      </w:pPr>
      <w:r>
        <w:t>Step 19: Admin receives alert: "50% payment received, ready to book pickup"</w:t>
      </w:r>
    </w:p>
    <w:p>
      <w:pPr>
        <w:pStyle w:val="ListBullet"/>
      </w:pPr>
      <w:r>
        <w:rPr>
          <w:highlight w:val="red"/>
        </w:rPr>
        <w:t>Step 20: Admin opens on-demand delivery service app, enters customer address, books pickup; if the customer is providing their own reference material or fabric, it is collected from the customer address during this same pickup</w:t>
      </w:r>
    </w:p>
    <w:p>
      <w:pPr>
        <w:pStyle w:val="ListBullet"/>
      </w:pPr>
      <w:r>
        <w:t>Step 21: Status updated to "Pickup Scheduled" on platform</w:t>
      </w:r>
    </w:p>
    <w:p>
      <w:pPr>
        <w:pStyle w:val="ListBullet"/>
      </w:pPr>
      <w:r>
        <w:t>Step 22: Notifications sent with on-demand delivery service tracking link: Customer + Boutique notified</w:t>
      </w:r>
    </w:p>
    <w:p>
      <w:pPr>
        <w:pStyle w:val="ListBullet"/>
      </w:pPr>
      <w:r>
        <w:t>Step 23: on-demand delivery service executes pickup from customer address</w:t>
      </w:r>
    </w:p>
    <w:p>
      <w:pPr>
        <w:pStyle w:val="ListBullet"/>
      </w:pPr>
      <w:r>
        <w:t>Step 24: Admin receives notification, updates status to "Fabric Picked Up"</w:t>
      </w:r>
    </w:p>
    <w:p>
      <w:pPr>
        <w:pStyle w:val="ListBullet"/>
      </w:pPr>
      <w:r>
        <w:t>Step 25: Notification sent to customer + boutique with proof (OTP/signature from the delivery service)</w:t>
      </w:r>
    </w:p>
    <w:p>
      <w:pPr>
        <w:pStyle w:val="ListBullet"/>
      </w:pPr>
      <w:r>
        <w:t>Step 26: Fabric dropped at boutique location</w:t>
      </w:r>
    </w:p>
    <w:p>
      <w:pPr>
        <w:pStyle w:val="ListBullet"/>
      </w:pPr>
      <w:r>
        <w:t>Step 27: Admin calls boutique to confirm receipt</w:t>
      </w:r>
    </w:p>
    <w:p>
      <w:pPr>
        <w:pStyle w:val="ListBullet"/>
      </w:pPr>
      <w:r>
        <w:t>Step 28: Status updated to "At Boutique"</w:t>
      </w:r>
    </w:p>
    <w:p>
      <w:pPr>
        <w:pStyle w:val="ListBullet"/>
      </w:pPr>
      <w:r>
        <w:t>Step 29: Boutique begins stitching (avg 2-5 days)</w:t>
      </w:r>
    </w:p>
    <w:p>
      <w:pPr>
        <w:pStyle w:val="ListBullet"/>
      </w:pPr>
      <w:r>
        <w:t>Step 30: Boutique calls/WhatsApps admin when order is ready</w:t>
      </w:r>
    </w:p>
    <w:p>
      <w:pPr>
        <w:pStyle w:val="ListBullet"/>
      </w:pPr>
      <w:r>
        <w:t>Step 31: Boutique uploads photo of finished garment; admin reviews quality; boutique then shares photo/video showcase with customer for pre-delivery approval</w:t>
      </w:r>
    </w:p>
    <w:p>
      <w:pPr>
        <w:pStyle w:val="ListBullet"/>
      </w:pPr>
      <w:r>
        <w:t>Step 32: Customer reviews showcase, confirms fit and quality; only then is final payment requested</w:t>
      </w:r>
    </w:p>
    <w:p>
      <w:pPr>
        <w:pStyle w:val="ListBullet"/>
      </w:pPr>
      <w:r>
        <w:t>Step 33: Admin updates status to 'Customer Confirmed Quality' → final payment notification sent</w:t>
      </w:r>
    </w:p>
    <w:p>
      <w:pPr>
        <w:pStyle w:val="ListBullet"/>
      </w:pPr>
      <w:r>
        <w:t>Step 34: Notification sent to customer</w:t>
      </w:r>
    </w:p>
    <w:p>
      <w:pPr>
        <w:pStyle w:val="ListBullet"/>
      </w:pPr>
      <w:r>
        <w:t>Step 35: Customer reviews order details and clicks "Confirm &amp; Pay Final Amount"</w:t>
      </w:r>
    </w:p>
    <w:p>
      <w:pPr>
        <w:pStyle w:val="ListBullet"/>
      </w:pPr>
      <w:r>
        <w:t>Step 36: Customer pays remaining 50% via digital payment</w:t>
      </w:r>
    </w:p>
    <w:p>
      <w:pPr>
        <w:pStyle w:val="ListBullet"/>
      </w:pPr>
      <w:r>
        <w:t>Step 37: System sends payment confirmation</w:t>
      </w:r>
    </w:p>
    <w:p>
      <w:pPr>
        <w:pStyle w:val="ListBullet"/>
      </w:pPr>
      <w:r>
        <w:t>Step 38: Admin receives alert: "50% final payment received, ready to book delivery"</w:t>
      </w:r>
    </w:p>
    <w:p>
      <w:pPr>
        <w:pStyle w:val="ListBullet"/>
      </w:pPr>
      <w:r>
        <w:t>Step 39: Admin opens on-demand delivery service, books return delivery to customer address</w:t>
      </w:r>
    </w:p>
    <w:p>
      <w:pPr>
        <w:pStyle w:val="ListBullet"/>
      </w:pPr>
      <w:r>
        <w:t>Step 40: Status updated to "Out for Delivery"</w:t>
      </w:r>
    </w:p>
    <w:p>
      <w:pPr>
        <w:pStyle w:val="ListBullet"/>
      </w:pPr>
      <w:r>
        <w:t>Step 41: Notifications sent to customer with on-demand delivery service tracking link</w:t>
      </w:r>
    </w:p>
    <w:p>
      <w:pPr>
        <w:pStyle w:val="ListBullet"/>
      </w:pPr>
      <w:r>
        <w:t>Step 42: on-demand delivery service executes delivery</w:t>
      </w:r>
    </w:p>
    <w:p>
      <w:pPr>
        <w:pStyle w:val="ListBullet"/>
      </w:pPr>
      <w:r>
        <w:t>Step 43: Proof of delivery: OTP/signature from the delivery service</w:t>
      </w:r>
    </w:p>
    <w:p>
      <w:pPr>
        <w:pStyle w:val="ListBullet"/>
      </w:pPr>
      <w:r>
        <w:t>Step 44: Admin confirms delivery on platform</w:t>
      </w:r>
    </w:p>
    <w:p>
      <w:pPr>
        <w:pStyle w:val="ListBullet"/>
      </w:pPr>
      <w:r>
        <w:t>Step 45: Status updated to "Delivered"</w:t>
      </w:r>
    </w:p>
    <w:p>
      <w:pPr>
        <w:pStyle w:val="ListBullet"/>
      </w:pPr>
      <w:r>
        <w:t>Step 46: Final notification sent to customer with CTA: "Rate this order"</w:t>
      </w:r>
    </w:p>
    <w:p>
      <w:pPr>
        <w:pStyle w:val="ListBullet"/>
      </w:pPr>
      <w:r>
        <w:t>Step 47: Customer can rate and review boutique</w:t>
      </w:r>
    </w:p>
    <w:p>
      <w:pPr>
        <w:pStyle w:val="ListBullet"/>
      </w:pPr>
      <w:r>
        <w:t>Step 48: Admin monitors video call recording for any poaching attempts (contact sharing)</w:t>
      </w:r>
    </w:p>
    <w:p>
      <w:pPr>
        <w:pStyle w:val="Heading2"/>
      </w:pPr>
      <w:r>
        <w:t>Payment Flow</w:t>
      </w:r>
    </w:p>
    <w:p>
      <w:pPr>
        <w:pStyle w:val="ListBullet"/>
      </w:pPr>
      <w:r>
        <w:t>50% advance: Charged after measurements are taken and customer confirms</w:t>
      </w:r>
    </w:p>
    <w:p>
      <w:pPr>
        <w:pStyle w:val="ListBullet"/>
      </w:pPr>
      <w:r>
        <w:t>50% final: Charged when order is ready and customer approves</w:t>
      </w:r>
    </w:p>
    <w:p>
      <w:pPr>
        <w:pStyle w:val="ListBullet"/>
      </w:pPr>
      <w:r>
        <w:t>Digital payments only: No COD, no cash</w:t>
      </w:r>
    </w:p>
    <w:p>
      <w:pPr>
        <w:pStyle w:val="ListBullet"/>
      </w:pPr>
      <w:r>
        <w:t>Commission handling: Platform auto-calculates commission; payout to boutique managed by admin outside platform for MVP</w:t>
      </w:r>
    </w:p>
    <w:p>
      <w:pPr>
        <w:pStyle w:val="ListBullet"/>
      </w:pPr>
      <w:r>
        <w:t>Refund policy: Full refund if boutique hasn't started order; partial refund case-by-case if in progress</w:t>
      </w:r>
    </w:p>
    <w:p>
      <w:pPr>
        <w:pStyle w:val="Heading2"/>
      </w:pPr>
      <w:r>
        <w:t>Live Order Tracking for Customers</w:t>
      </w:r>
    </w:p>
    <w:p>
      <w:pPr/>
      <w:r>
        <w:t>Expanded Order Status Tracking (all statuses):</w:t>
      </w:r>
    </w:p>
    <w:p>
      <w:pPr>
        <w:pStyle w:val="ListBullet"/>
      </w:pPr>
      <w:r>
        <w:t>Quote Requested</w:t>
      </w:r>
    </w:p>
    <w:p>
      <w:pPr>
        <w:pStyle w:val="ListBullet"/>
      </w:pPr>
      <w:r>
        <w:t>Quote Received</w:t>
      </w:r>
    </w:p>
    <w:p>
      <w:pPr>
        <w:pStyle w:val="ListBullet"/>
      </w:pPr>
      <w:r>
        <w:t>Quote Accepted / Rejected</w:t>
      </w:r>
    </w:p>
    <w:p>
      <w:pPr>
        <w:pStyle w:val="ListBullet"/>
      </w:pPr>
      <w:r>
        <w:t>Quote Negotiation In Progress</w:t>
      </w:r>
    </w:p>
    <w:p>
      <w:pPr>
        <w:pStyle w:val="ListBullet"/>
      </w:pPr>
      <w:r>
        <w:t>Measurement Call Scheduled</w:t>
      </w:r>
    </w:p>
    <w:p>
      <w:pPr>
        <w:pStyle w:val="ListBullet"/>
      </w:pPr>
      <w:r>
        <w:t>Measurement Call Reminder Sent</w:t>
      </w:r>
    </w:p>
    <w:p>
      <w:pPr>
        <w:pStyle w:val="ListBullet"/>
      </w:pPr>
      <w:r>
        <w:t>Measurement Completed</w:t>
      </w:r>
    </w:p>
    <w:p>
      <w:pPr>
        <w:pStyle w:val="ListBullet"/>
      </w:pPr>
      <w:r>
        <w:t>Payment Advance Pending</w:t>
      </w:r>
    </w:p>
    <w:p>
      <w:pPr>
        <w:pStyle w:val="ListBullet"/>
      </w:pPr>
      <w:r>
        <w:t>Fabric Pickup Scheduled</w:t>
      </w:r>
    </w:p>
    <w:p>
      <w:pPr>
        <w:pStyle w:val="ListBullet"/>
      </w:pPr>
      <w:r>
        <w:t>Fabric Picked Up</w:t>
      </w:r>
    </w:p>
    <w:p>
      <w:pPr>
        <w:pStyle w:val="ListBullet"/>
      </w:pPr>
      <w:r>
        <w:t>At Boutique</w:t>
      </w:r>
    </w:p>
    <w:p>
      <w:pPr>
        <w:pStyle w:val="ListBullet"/>
      </w:pPr>
      <w:r>
        <w:t>Stitching In Progress</w:t>
      </w:r>
    </w:p>
    <w:p>
      <w:pPr>
        <w:pStyle w:val="ListBullet"/>
      </w:pPr>
      <w:r>
        <w:t>Order Ready — Pre-Delivery Showcase Sent</w:t>
      </w:r>
    </w:p>
    <w:p>
      <w:pPr>
        <w:pStyle w:val="ListBullet"/>
      </w:pPr>
      <w:r>
        <w:t>Customer Confirmed Quality</w:t>
      </w:r>
    </w:p>
    <w:p>
      <w:pPr>
        <w:pStyle w:val="ListBullet"/>
      </w:pPr>
      <w:r>
        <w:t>Final Payment Pending</w:t>
      </w:r>
    </w:p>
    <w:p>
      <w:pPr>
        <w:pStyle w:val="ListBullet"/>
      </w:pPr>
      <w:r>
        <w:t>Out for Delivery</w:t>
      </w:r>
    </w:p>
    <w:p>
      <w:pPr>
        <w:pStyle w:val="ListBullet"/>
      </w:pPr>
      <w:r>
        <w:t>Delivered</w:t>
      </w:r>
    </w:p>
    <w:p>
      <w:pPr>
        <w:pStyle w:val="ListBullet"/>
      </w:pPr>
      <w:r>
        <w:t>Alteration Requested</w:t>
      </w:r>
    </w:p>
    <w:p>
      <w:pPr>
        <w:pStyle w:val="ListBullet"/>
      </w:pPr>
      <w:r>
        <w:t>Cancelled</w:t>
      </w:r>
    </w:p>
    <w:p>
      <w:pPr>
        <w:pStyle w:val="ListBullet"/>
      </w:pPr>
      <w:r>
        <w:rPr>
          <w:highlight w:val="red"/>
        </w:rPr>
        <w:t>Alteration In Progress</w:t>
      </w:r>
    </w:p>
    <w:p>
      <w:pPr>
        <w:pStyle w:val="ListBullet"/>
      </w:pPr>
      <w:r>
        <w:rPr>
          <w:highlight w:val="red"/>
        </w:rPr>
        <w:t>Alteration Completed</w:t>
      </w:r>
    </w:p>
    <w:p>
      <w:pPr>
        <w:pStyle w:val="ListBullet"/>
      </w:pPr>
      <w:r>
        <w:rPr>
          <w:highlight w:val="red"/>
        </w:rPr>
        <w:t>Rework Requested (sent back to boutique for quality correction)</w:t>
      </w:r>
    </w:p>
    <w:p>
      <w:pPr>
        <w:pStyle w:val="ListBullet"/>
      </w:pPr>
      <w:r>
        <w:rPr>
          <w:highlight w:val="red"/>
        </w:rPr>
        <w:t>Measurement Call Failed — Reschedule Offered</w:t>
      </w:r>
    </w:p>
    <w:p>
      <w:pPr>
        <w:pStyle w:val="ListBullet"/>
      </w:pPr>
      <w:r>
        <w:rPr>
          <w:highlight w:val="red"/>
        </w:rPr>
        <w:t>Measurement Call Rescheduled</w:t>
      </w:r>
    </w:p>
    <w:p>
      <w:pPr>
        <w:pStyle w:val="ListBullet"/>
      </w:pPr>
      <w:r>
        <w:t>Order status shown on customer dashboard (visual timeline)</w:t>
      </w:r>
    </w:p>
    <w:p>
      <w:pPr>
        <w:pStyle w:val="ListBullet"/>
      </w:pPr>
      <w:r>
        <w:t>Each status change triggers notification with tracking link</w:t>
      </w:r>
    </w:p>
    <w:p>
      <w:pPr>
        <w:pStyle w:val="ListBullet"/>
      </w:pPr>
      <w:r>
        <w:t>For pickup/delivery: Send on-demand delivery service tracking link in notification</w:t>
      </w:r>
    </w:p>
    <w:p>
      <w:pPr>
        <w:pStyle w:val="ListBullet"/>
      </w:pPr>
      <w:r>
        <w:t>Customer taps link → on-demand delivery service app shows live GPS tracking</w:t>
      </w:r>
    </w:p>
    <w:p>
      <w:pPr>
        <w:pStyle w:val="ListBullet"/>
      </w:pPr>
      <w:r>
        <w:t>No need for Sewzo to build GPS; on-demand delivery service handles it</w:t>
      </w:r>
    </w:p>
    <w:p>
      <w:pPr>
        <w:pStyle w:val="ListBullet"/>
      </w:pPr>
      <w:r>
        <w:t>Sewzo tracks order status; transport company handles tracking</w:t>
      </w:r>
    </w:p>
    <w:p>
      <w:pPr>
        <w:pStyle w:val="Heading1"/>
      </w:pPr>
      <w:r>
        <w:t>9. Additional Features (Critical for MVP)</w:t>
      </w:r>
    </w:p>
    <w:p>
      <w:pPr>
        <w:pStyle w:val="Heading2"/>
      </w:pPr>
      <w:r>
        <w:t>Notifications System (All Three Channels)</w:t>
      </w:r>
    </w:p>
    <w:p>
      <w:r>
        <w:t>Every order status change triggers notifications via WhatsApp notification + SMS + Email:</w:t>
      </w:r>
    </w:p>
    <w:p>
      <w:pPr>
        <w:pStyle w:val="ListBullet"/>
      </w:pPr>
      <w:r>
        <w:t>Quote received</w:t>
      </w:r>
    </w:p>
    <w:p>
      <w:pPr>
        <w:pStyle w:val="ListBullet"/>
      </w:pPr>
      <w:r>
        <w:t>Quote accepted / rejected / negotiation initiated</w:t>
      </w:r>
    </w:p>
    <w:p>
      <w:pPr>
        <w:pStyle w:val="ListBullet"/>
      </w:pPr>
      <w:r>
        <w:t>Counter-offer sent to boutique</w:t>
      </w:r>
    </w:p>
    <w:p>
      <w:pPr>
        <w:pStyle w:val="ListBullet"/>
      </w:pPr>
      <w:r>
        <w:t>Measurement call scheduled</w:t>
      </w:r>
    </w:p>
    <w:p>
      <w:pPr>
        <w:pStyle w:val="ListBullet"/>
      </w:pPr>
      <w:r>
        <w:t>Measurement call starting (with video call link for customer)</w:t>
      </w:r>
    </w:p>
    <w:p>
      <w:pPr>
        <w:pStyle w:val="ListBullet"/>
      </w:pPr>
      <w:r>
        <w:t>Payment confirmation (50% advance)</w:t>
      </w:r>
    </w:p>
    <w:p>
      <w:pPr>
        <w:pStyle w:val="ListBullet"/>
      </w:pPr>
      <w:r>
        <w:t>Pickup scheduled with tracking link</w:t>
      </w:r>
    </w:p>
    <w:p>
      <w:pPr>
        <w:pStyle w:val="ListBullet"/>
      </w:pPr>
      <w:r>
        <w:t>Fabric picked up with proof of delivery</w:t>
      </w:r>
    </w:p>
    <w:p>
      <w:pPr>
        <w:pStyle w:val="ListBullet"/>
      </w:pPr>
      <w:r>
        <w:t>Fabric at boutique</w:t>
      </w:r>
    </w:p>
    <w:p>
      <w:pPr>
        <w:pStyle w:val="ListBullet"/>
      </w:pPr>
      <w:r>
        <w:t>Stitching in progress (optional status)</w:t>
      </w:r>
    </w:p>
    <w:p>
      <w:pPr>
        <w:pStyle w:val="ListBullet"/>
      </w:pPr>
      <w:r>
        <w:t>Order ready for delivery</w:t>
      </w:r>
    </w:p>
    <w:p>
      <w:pPr>
        <w:pStyle w:val="ListBullet"/>
      </w:pPr>
      <w:r>
        <w:t>Final payment confirmed</w:t>
      </w:r>
    </w:p>
    <w:p>
      <w:pPr>
        <w:pStyle w:val="ListBullet"/>
      </w:pPr>
      <w:r>
        <w:t>Out for delivery with tracking link</w:t>
      </w:r>
    </w:p>
    <w:p>
      <w:pPr>
        <w:pStyle w:val="ListBullet"/>
      </w:pPr>
      <w:r>
        <w:t>Delivered with rating CTA</w:t>
      </w:r>
    </w:p>
    <w:p>
      <w:pPr>
        <w:pStyle w:val="ListBullet"/>
      </w:pPr>
      <w:r>
        <w:t>Alteration request received</w:t>
      </w:r>
    </w:p>
    <w:p>
      <w:pPr>
        <w:pStyle w:val="Heading2"/>
      </w:pPr>
      <w:r>
        <w:t>Video Call System (Inbuilt, Third-Party Integration)</w:t>
      </w:r>
    </w:p>
    <w:p>
      <w:r>
        <w:t>Secure, in-platform video calls for measurements:</w:t>
      </w:r>
    </w:p>
    <w:p>
      <w:pPr>
        <w:pStyle w:val="ListBullet"/>
      </w:pPr>
      <w:r>
        <w:t>Third-party integration: third-party video call SDK (developer chooses)</w:t>
      </w:r>
    </w:p>
    <w:p>
      <w:pPr>
        <w:pStyle w:val="ListBullet"/>
      </w:pPr>
      <w:r>
        <w:t>Inbuilt in the platform: no external links or third-party redirects</w:t>
      </w:r>
    </w:p>
    <w:p>
      <w:pPr>
        <w:pStyle w:val="ListBullet"/>
      </w:pPr>
      <w:r>
        <w:t>No phone numbers or contact details shared between customer and boutique</w:t>
      </w:r>
    </w:p>
    <w:p>
      <w:pPr>
        <w:pStyle w:val="ListBullet"/>
      </w:pPr>
      <w:r>
        <w:rPr>
          <w:highlight w:val="red"/>
        </w:rPr>
        <w:t>Used for: Measurement guidance AND material showcase — boutique shows the proposed material to the customer on the call; both boutique and customer must mutually agree on the material before the order is confirmed</w:t>
      </w:r>
    </w:p>
    <w:p>
      <w:pPr>
        <w:pStyle w:val="ListBullet"/>
      </w:pPr>
      <w:r>
        <w:t>Customer sees: "Start Video Call" button at scheduled time on order page</w:t>
      </w:r>
    </w:p>
    <w:p>
      <w:pPr>
        <w:pStyle w:val="ListBullet"/>
      </w:pPr>
      <w:r>
        <w:t>Admin: MUST be present on every measurement video call (both as quality monitor and support)</w:t>
      </w:r>
    </w:p>
    <w:p>
      <w:pPr>
        <w:pStyle w:val="ListBullet"/>
      </w:pPr>
      <w:r>
        <w:t>Room created per order, auto-expires after use</w:t>
      </w:r>
    </w:p>
    <w:p>
      <w:pPr>
        <w:pStyle w:val="ListBullet"/>
      </w:pPr>
      <w:r>
        <w:t>Call failure handling: if call fails to connect, both customer and boutique are immediately offered same-day reschedule option</w:t>
      </w:r>
    </w:p>
    <w:p>
      <w:pPr>
        <w:pStyle w:val="ListBullet"/>
      </w:pPr>
      <w:r>
        <w:t>Call is recorded (transcripts analyzed for poaching attempts)</w:t>
      </w:r>
    </w:p>
    <w:p>
      <w:pPr>
        <w:pStyle w:val="ListBullet"/>
      </w:pPr>
      <w:r>
        <w:rPr>
          <w:highlight w:val="red"/>
        </w:rPr>
        <w:t>Design discussion calls: NOT supported in MVP — video calls are for measurements and material showcase only; all design requirements captured via images/videos at order placement; extended design discussions are not permitted on the call</w:t>
      </w:r>
    </w:p>
    <w:p>
      <w:pPr>
        <w:pStyle w:val="Heading2"/>
      </w:pPr>
      <w:r>
        <w:t>Stitched Outfits Feed (New Feature)</w:t>
      </w:r>
    </w:p>
    <w:p>
      <w:pPr>
        <w:pStyle w:val="ListBullet"/>
      </w:pPr>
      <w:r>
        <w:t>Purpose: Show real completed garments to build customer trust and drive boutique discovery</w:t>
      </w:r>
    </w:p>
    <w:p>
      <w:pPr>
        <w:pStyle w:val="ListBullet"/>
      </w:pPr>
      <w:r>
        <w:t>Public gallery page showing finished outfits with category filters (Blouse Stitching, Bridal Wear, Kurta, etc.)</w:t>
      </w:r>
    </w:p>
    <w:p>
      <w:pPr>
        <w:pStyle w:val="ListBullet"/>
      </w:pPr>
      <w:r>
        <w:t>Each outfit card displays: garment photo, boutique name, service category, customer rating, and link to boutique profile</w:t>
      </w:r>
    </w:p>
    <w:p>
      <w:pPr>
        <w:pStyle w:val="ListBullet"/>
      </w:pPr>
      <w:r>
        <w:t>Data source: photos uploaded by boutiques at Order Ready stage (already part of workflow)</w:t>
      </w:r>
    </w:p>
    <w:p>
      <w:pPr>
        <w:pStyle w:val="ListBullet"/>
      </w:pPr>
      <w:r>
        <w:t>Admin approves photo quality before it appears in the public feed</w:t>
      </w:r>
    </w:p>
    <w:p>
      <w:pPr>
        <w:pStyle w:val="ListBullet"/>
      </w:pPr>
      <w:r>
        <w:t>CTA button: 'Book with this boutique' leads to boutique detail page and quote request</w:t>
      </w:r>
    </w:p>
    <w:p>
      <w:pPr>
        <w:pStyle w:val="Heading2"/>
      </w:pPr>
      <w:r>
        <w:t>Call Recording &amp; Poaching Detection</w:t>
      </w:r>
    </w:p>
    <w:p>
      <w:r>
        <w:t>To prevent boutiques from moving customers off-platform:</w:t>
      </w:r>
    </w:p>
    <w:p>
      <w:pPr>
        <w:pStyle w:val="ListBullet"/>
      </w:pPr>
      <w:r>
        <w:t>All video calls are recorded (with consent disclosure in T&amp;Cs)</w:t>
      </w:r>
    </w:p>
    <w:p>
      <w:pPr>
        <w:pStyle w:val="ListBullet"/>
      </w:pPr>
      <w:r>
        <w:t>Post-call: Transcript generated or manual review of recording</w:t>
      </w:r>
    </w:p>
    <w:p>
      <w:pPr>
        <w:pStyle w:val="ListBullet"/>
      </w:pPr>
      <w:r>
        <w:t>Scan transcript for: Phone numbers, WhatsApp mentions, contact details, discount offers</w:t>
      </w:r>
    </w:p>
    <w:p>
      <w:pPr>
        <w:pStyle w:val="ListBullet"/>
      </w:pPr>
      <w:r>
        <w:t>If detected: Flag order + boutique for manual admin review</w:t>
      </w:r>
    </w:p>
    <w:p>
      <w:pPr>
        <w:pStyle w:val="ListBullet"/>
      </w:pPr>
      <w:r>
        <w:t>Admin action: Issue warning (1st), suspend (2nd), blacklist (3rd)</w:t>
      </w:r>
    </w:p>
    <w:p>
      <w:pPr>
        <w:pStyle w:val="ListBullet"/>
      </w:pPr>
      <w:r>
        <w:t>Transparent policy: Boutiques informed upfront that calls are recorded for quality/safety</w:t>
      </w:r>
    </w:p>
    <w:p>
      <w:pPr>
        <w:pStyle w:val="Heading2"/>
      </w:pPr>
      <w:r>
        <w:t>Communication Layer (In-App Chat - Method TBD)</w:t>
      </w:r>
    </w:p>
    <w:p>
      <w:pPr/>
      <w:r>
        <w:t>All customer-boutique coordination handled by Sewzo admin via WhatsApp/phone. No in-app chat or pre-order video calls in MVP. Customers communicate requirements through the order form (images + videos + description).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Heading2"/>
      </w:pPr>
      <w:r>
        <w:t>Quality Assurance &amp; Fraud Prevention</w:t>
      </w:r>
    </w:p>
    <w:p>
      <w:r>
        <w:t>To ensure good customer experience and prevent fraud:</w:t>
      </w:r>
    </w:p>
    <w:p>
      <w:pPr>
        <w:pStyle w:val="Heading3"/>
      </w:pPr>
      <w:r>
        <w:t>Photo Verification at "Order Ready"</w:t>
      </w:r>
    </w:p>
    <w:p>
      <w:pPr>
        <w:pStyle w:val="ListBullet"/>
      </w:pPr>
      <w:r>
        <w:t>When boutique marks order "Ready", they must upload photo of finished garment</w:t>
      </w:r>
    </w:p>
    <w:p>
      <w:pPr>
        <w:pStyle w:val="ListBullet"/>
      </w:pPr>
      <w:r>
        <w:t>Photo requirements: Clear image showing full garment, visible stitching details, good lighting</w:t>
      </w:r>
    </w:p>
    <w:p>
      <w:pPr>
        <w:pStyle w:val="ListBullet"/>
      </w:pPr>
      <w:r>
        <w:t>Admin reviews photo (checklist: stitching quality, finishing, overall appearance)</w:t>
      </w:r>
    </w:p>
    <w:p>
      <w:pPr>
        <w:pStyle w:val="ListBullet"/>
      </w:pPr>
      <w:r>
        <w:t>If photo is poor quality → Send back to boutique for rework (do not proceed to payment/delivery)</w:t>
      </w:r>
    </w:p>
    <w:p>
      <w:pPr>
        <w:pStyle w:val="ListBullet"/>
      </w:pPr>
      <w:r>
        <w:t>If approved → Proceed with customer notification and final payment</w:t>
      </w:r>
    </w:p>
    <w:p>
      <w:pPr>
        <w:pStyle w:val="Heading3"/>
      </w:pPr>
      <w:r>
        <w:t>Proof of Delivery (Anti-Fraud for Logistics)</w:t>
      </w:r>
    </w:p>
    <w:p>
      <w:pPr>
        <w:pStyle w:val="ListBullet"/>
      </w:pPr>
      <w:r>
        <w:t>on-demand delivery service provides OTP or signature at delivery</w:t>
      </w:r>
    </w:p>
    <w:p>
      <w:pPr>
        <w:pStyle w:val="ListBullet"/>
      </w:pPr>
      <w:r>
        <w:t>Admin records proof in order management system</w:t>
      </w:r>
    </w:p>
    <w:p>
      <w:pPr>
        <w:pStyle w:val="ListBullet"/>
      </w:pPr>
      <w:r>
        <w:t>If customer disputes "didn't receive": Admin checks the delivery service proof</w:t>
      </w:r>
    </w:p>
    <w:p>
      <w:pPr>
        <w:pStyle w:val="ListBullet"/>
      </w:pPr>
      <w:r>
        <w:t>If the delivery service confirms delivery → Customer liable (no refund unless damage claim)</w:t>
      </w:r>
    </w:p>
    <w:p>
      <w:pPr>
        <w:pStyle w:val="ListBullet"/>
      </w:pPr>
      <w:r>
        <w:t>If delivery failed → the delivery service refunds Sewzo, Sewzo refunds customer</w:t>
      </w:r>
    </w:p>
    <w:p>
      <w:pPr>
        <w:pStyle w:val="Heading3"/>
      </w:pPr>
      <w:r>
        <w:t>Address Validation</w:t>
      </w:r>
    </w:p>
    <w:p>
      <w:pPr>
        <w:pStyle w:val="ListBullet"/>
      </w:pPr>
      <w:r>
        <w:t>At order time: Validate customer address using address validation API</w:t>
      </w:r>
    </w:p>
    <w:p>
      <w:pPr>
        <w:pStyle w:val="ListBullet"/>
      </w:pPr>
      <w:r>
        <w:t>Check: Address is in serviceable city (Hyderabad or Bangalore)</w:t>
      </w:r>
    </w:p>
    <w:p>
      <w:pPr>
        <w:pStyle w:val="ListBullet"/>
      </w:pPr>
      <w:r>
        <w:t>Check: Pincode exists + is valid</w:t>
      </w:r>
    </w:p>
    <w:p>
      <w:pPr>
        <w:pStyle w:val="ListBullet"/>
      </w:pPr>
      <w:r>
        <w:t>Auto-complete suggestions to reduce typos and invalid addresses</w:t>
      </w:r>
    </w:p>
    <w:p>
      <w:pPr>
        <w:pStyle w:val="ListBullet"/>
      </w:pPr>
      <w:r>
        <w:t>Allow address change UNTIL order is "Out for Delivery"</w:t>
      </w:r>
    </w:p>
    <w:p>
      <w:pPr>
        <w:pStyle w:val="Heading3"/>
      </w:pPr>
      <w:r>
        <w:t>Rate Limiting (Anti-Spam)</w:t>
      </w:r>
    </w:p>
    <w:p>
      <w:pPr>
        <w:pStyle w:val="Heading2"/>
      </w:pPr>
      <w:r>
        <w:t>Customer Support Section</w:t>
      </w:r>
    </w:p>
    <w:p>
      <w:r>
        <w:t>Standard support channels for customer issues:</w:t>
      </w:r>
    </w:p>
    <w:p>
      <w:pPr>
        <w:pStyle w:val="ListBullet"/>
      </w:pPr>
      <w:r>
        <w:t>Email: [support email TBD] (responses within 24-48 hours)</w:t>
      </w:r>
    </w:p>
    <w:p>
      <w:pPr>
        <w:pStyle w:val="ListBullet"/>
      </w:pPr>
      <w:r>
        <w:t>WhatsApp: Official Sewzo support number (for urgent issues)</w:t>
      </w:r>
    </w:p>
    <w:p>
      <w:pPr>
        <w:pStyle w:val="ListBullet"/>
      </w:pPr>
      <w:r>
        <w:t>In-app chat: Help widget for common FAQs and escalation</w:t>
      </w:r>
    </w:p>
    <w:p>
      <w:pPr>
        <w:pStyle w:val="ListBullet"/>
      </w:pPr>
      <w:r>
        <w:t>Phone: Support hotline (staffed during business hours)</w:t>
      </w:r>
    </w:p>
    <w:p>
      <w:pPr>
        <w:pStyle w:val="ListBullet"/>
      </w:pPr>
      <w:r>
        <w:t>Support ticket tracking: Customer can view status of their issue in app</w:t>
      </w:r>
    </w:p>
    <w:p>
      <w:pPr>
        <w:pStyle w:val="Heading2"/>
      </w:pPr>
      <w:r>
        <w:t>Ratings &amp; Reviews System</w:t>
      </w:r>
    </w:p>
    <w:p>
      <w:pPr>
        <w:pStyle w:val="ListBullet"/>
      </w:pPr>
      <w:r>
        <w:t>After delivery, customer can rate boutique (1-5 stars)</w:t>
      </w:r>
    </w:p>
    <w:p>
      <w:pPr>
        <w:pStyle w:val="ListBullet"/>
      </w:pPr>
      <w:r>
        <w:t>Customer can write review text</w:t>
      </w:r>
    </w:p>
    <w:p>
      <w:pPr>
        <w:pStyle w:val="ListBullet"/>
      </w:pPr>
      <w:r>
        <w:t>Boutique can reply to reviews</w:t>
      </w:r>
    </w:p>
    <w:p>
      <w:pPr>
        <w:pStyle w:val="ListBullet"/>
      </w:pPr>
      <w:r>
        <w:t>Ratings affect boutique visibility and ranking in search results</w:t>
      </w:r>
    </w:p>
    <w:p>
      <w:pPr>
        <w:pStyle w:val="ListBullet"/>
      </w:pPr>
      <w:r>
        <w:t>Boutique with &lt;3.5 stars flagged for quality review</w:t>
      </w:r>
    </w:p>
    <w:p>
      <w:pPr>
        <w:pStyle w:val="Heading2"/>
      </w:pPr>
      <w:r>
        <w:t>Cancellation Policy</w:t>
      </w:r>
    </w:p>
    <w:p>
      <w:pPr>
        <w:pStyle w:val="ListBullet"/>
      </w:pPr>
      <w:r>
        <w:t>Before quote: Customer can cancel freely, no charges</w:t>
      </w:r>
    </w:p>
    <w:p>
      <w:pPr>
        <w:pStyle w:val="ListBullet"/>
      </w:pPr>
      <w:r>
        <w:t>After quote, before 50% payment: Customer can cancel freely, no charges</w:t>
      </w:r>
    </w:p>
    <w:p>
      <w:pPr>
        <w:pStyle w:val="ListBullet"/>
      </w:pPr>
      <w:r>
        <w:t>After 50% payment, before stitching: If material has been purchased by boutique, provide the material to the customer (as alternative to refund); if stitching started, partial refund case-by-case by admin</w:t>
      </w:r>
    </w:p>
    <w:p>
      <w:pPr>
        <w:pStyle w:val="ListBullet"/>
      </w:pPr>
      <w:r>
        <w:t>After stitching started: No refund; if quality issue, admin handles dispute and may arrange alteration or re-stitch</w:t>
      </w:r>
    </w:p>
    <w:p>
      <w:pPr>
        <w:pStyle w:val="Heading1"/>
      </w:pPr>
      <w:r>
        <w:t>10. Assets Required Before Development</w:t>
      </w:r>
    </w:p>
    <w:p>
      <w:pPr>
        <w:pStyle w:val="Heading2"/>
      </w:pPr>
      <w:r>
        <w:t>Measurement Guides (Critical)</w:t>
      </w:r>
    </w:p>
    <w:p>
      <w:r>
        <w:t>Prepare clear visual guides for:</w:t>
      </w:r>
    </w:p>
    <w:p>
      <w:pPr>
        <w:pStyle w:val="ListBullet"/>
      </w:pPr>
      <w:r>
        <w:t>Bust/chest measurement (how to measure, where tape should sit)</w:t>
      </w:r>
    </w:p>
    <w:p>
      <w:pPr>
        <w:pStyle w:val="ListBullet"/>
      </w:pPr>
      <w:r>
        <w:t>Waist measurement</w:t>
      </w:r>
    </w:p>
    <w:p>
      <w:pPr>
        <w:pStyle w:val="ListBullet"/>
      </w:pPr>
      <w:r>
        <w:t>Shoulder measurement</w:t>
      </w:r>
    </w:p>
    <w:p>
      <w:pPr>
        <w:pStyle w:val="ListBullet"/>
      </w:pPr>
      <w:r>
        <w:t>Sleeve length measurement</w:t>
      </w:r>
    </w:p>
    <w:p>
      <w:pPr>
        <w:pStyle w:val="ListBullet"/>
      </w:pPr>
      <w:r>
        <w:t>Also: neck circumference, hip measurement (optional but recommended)</w:t>
      </w:r>
    </w:p>
    <w:p>
      <w:pPr>
        <w:pStyle w:val="ListBullet"/>
      </w:pPr>
      <w:r>
        <w:t>Format: Simple diagrams or photos with measurements marked</w:t>
      </w:r>
    </w:p>
    <w:p>
      <w:pPr>
        <w:pStyle w:val="Heading2"/>
      </w:pPr>
      <w:r>
        <w:t>Service Category Images &amp; Examples</w:t>
      </w:r>
    </w:p>
    <w:p>
      <w:pPr>
        <w:pStyle w:val="ListBullet"/>
      </w:pPr>
      <w:r>
        <w:t>Blouse designs (various styles: simple, embroidered, bridal)</w:t>
      </w:r>
    </w:p>
    <w:p>
      <w:pPr>
        <w:pStyle w:val="ListBullet"/>
      </w:pPr>
      <w:r>
        <w:t>Saree blouse variations (neck types, sleeve styles)</w:t>
      </w:r>
    </w:p>
    <w:p>
      <w:pPr>
        <w:pStyle w:val="ListBullet"/>
      </w:pPr>
      <w:r>
        <w:t>Kurta/suit designs</w:t>
      </w:r>
    </w:p>
    <w:p>
      <w:pPr>
        <w:pStyle w:val="ListBullet"/>
      </w:pPr>
      <w:r>
        <w:t>Bridal wear (lehengas, sarees, gowns)</w:t>
      </w:r>
    </w:p>
    <w:p>
      <w:pPr>
        <w:pStyle w:val="ListBullet"/>
      </w:pPr>
      <w:r>
        <w:t>These serve as reference images for customers</w:t>
      </w:r>
    </w:p>
    <w:p>
      <w:pPr>
        <w:pStyle w:val="Heading2"/>
      </w:pPr>
      <w:r>
        <w:t>Boutique Portfolio Images</w:t>
      </w:r>
    </w:p>
    <w:p>
      <w:pPr>
        <w:pStyle w:val="ListBullet"/>
      </w:pPr>
      <w:r>
        <w:t>Real examples of stitched garments from partner boutiques</w:t>
      </w:r>
    </w:p>
    <w:p>
      <w:pPr>
        <w:pStyle w:val="ListBullet"/>
      </w:pPr>
      <w:r>
        <w:t>Before/after comparisons (customer fabric → stitched product)</w:t>
      </w:r>
    </w:p>
    <w:p>
      <w:pPr>
        <w:pStyle w:val="ListBullet"/>
      </w:pPr>
      <w:r>
        <w:t>Minimum 3-5 samples per boutique during onboarding</w:t>
      </w:r>
    </w:p>
    <w:p>
      <w:pPr>
        <w:pStyle w:val="Heading2"/>
      </w:pPr>
      <w:r>
        <w:t>Image Upload Specifications</w:t>
      </w:r>
    </w:p>
    <w:p>
      <w:pPr>
        <w:pStyle w:val="ListBullet"/>
      </w:pPr>
      <w:r>
        <w:t>Accepted formats: JPG, PNG, HEIC, WEBP (do not restrict to single format)</w:t>
      </w:r>
    </w:p>
    <w:p>
      <w:pPr>
        <w:pStyle w:val="ListBullet"/>
      </w:pPr>
      <w:r>
        <w:t>Max size: 5-10MB per image</w:t>
      </w:r>
    </w:p>
    <w:p>
      <w:pPr>
        <w:pStyle w:val="ListBullet"/>
      </w:pPr>
      <w:r>
        <w:t>Customers can upload: design references (multiple), own measurements (optional)</w:t>
      </w:r>
    </w:p>
    <w:p>
      <w:pPr>
        <w:pStyle w:val="Heading1"/>
      </w:pPr>
      <w:r>
        <w:t>11. Technical Considerations</w:t>
      </w:r>
    </w:p>
    <w:p>
      <w:pPr>
        <w:pStyle w:val="Heading2"/>
      </w:pPr>
      <w:r>
        <w:t>Suggested Tech Stack</w:t>
      </w:r>
    </w:p>
    <w:p>
      <w:pPr>
        <w:pStyle w:val="ListBullet"/>
      </w:pPr>
      <w:r>
        <w:t>Frontend: React + TypeScript (responsive web app, no mobile app in MVP)</w:t>
      </w:r>
    </w:p>
    <w:p>
      <w:pPr>
        <w:pStyle w:val="ListBullet"/>
      </w:pPr>
      <w:r>
        <w:t>Backend: Developer choice (developer's choice of backend framework)</w:t>
      </w:r>
    </w:p>
    <w:p>
      <w:pPr>
        <w:pStyle w:val="ListBullet"/>
      </w:pPr>
      <w:r>
        <w:t>Database: relational database (developer's choice)</w:t>
      </w:r>
    </w:p>
    <w:p>
      <w:pPr>
        <w:pStyle w:val="ListBullet"/>
      </w:pPr>
      <w:r>
        <w:t>Authentication: Phone OTP (SMS gateway) + Email/Password + Google OAuth</w:t>
      </w:r>
    </w:p>
    <w:p>
      <w:pPr>
        <w:pStyle w:val="ListBullet"/>
      </w:pPr>
      <w:r>
        <w:t>Video Calls: Third-party SDK (third-party video call SDK (developer to evaluate options))</w:t>
      </w:r>
    </w:p>
    <w:p>
      <w:pPr>
        <w:pStyle w:val="ListBullet"/>
      </w:pPr>
      <w:r>
        <w:t>Notifications: WhatsApp Business integration + SMS gateway (SMS gateway) + Email (email service)</w:t>
      </w:r>
    </w:p>
    <w:p>
      <w:pPr>
        <w:pStyle w:val="ListBullet"/>
      </w:pPr>
      <w:r>
        <w:t>Payments: Payment gateway (India-compatible payment gateway (developer to select and confirm))</w:t>
      </w:r>
    </w:p>
    <w:p>
      <w:pPr>
        <w:pStyle w:val="ListBullet"/>
      </w:pPr>
      <w:r>
        <w:t>Image Storage: Cloud (cloud storage)</w:t>
      </w:r>
    </w:p>
    <w:p>
      <w:pPr>
        <w:pStyle w:val="ListBullet"/>
      </w:pPr>
      <w:r>
        <w:t>Call Recording: Third-party video provider handles recording (third-party video call provider); provider-dependent setup</w:t>
      </w:r>
    </w:p>
    <w:p>
      <w:pPr>
        <w:pStyle w:val="Heading2"/>
      </w:pPr>
      <w:r>
        <w:t>Commission Engine</w:t>
      </w:r>
    </w:p>
    <w:p>
      <w:r>
        <w:t>How commission is calculated and applied:</w:t>
      </w:r>
    </w:p>
    <w:p>
      <w:pPr>
        <w:pStyle w:val="ListBullet"/>
      </w:pPr>
      <w:r>
        <w:t>Admin sets commission % per boutique during onboarding (default 15%)</w:t>
      </w:r>
    </w:p>
    <w:p>
      <w:pPr>
        <w:pStyle w:val="ListBullet"/>
      </w:pPr>
      <w:r>
        <w:t>Commission is ON TOP of boutique quote (boutique gets full amount)</w:t>
      </w:r>
    </w:p>
    <w:p>
      <w:pPr>
        <w:pStyle w:val="ListBullet"/>
      </w:pPr>
      <w:r>
        <w:t>When boutique submits quote via dashboard (or admin enters quote), system auto-calculates:</w:t>
      </w:r>
    </w:p>
    <w:p>
      <w:pPr>
        <w:pStyle w:val="ListBullet"/>
      </w:pPr>
      <w:r>
        <w:t xml:space="preserve">    Customer Price = Boutique Quote × (1 + Commission%) </w:t>
      </w:r>
    </w:p>
    <w:p>
      <w:pPr>
        <w:pStyle w:val="ListBullet"/>
      </w:pPr>
      <w:r>
        <w:t>Example: Boutique quotes ₹1000, commission 15% → Customer shown ₹1150 (₹1000 + ₹150)</w:t>
      </w:r>
    </w:p>
    <w:p>
      <w:pPr>
        <w:pStyle w:val="ListBullet"/>
      </w:pPr>
      <w:r>
        <w:t>Admin can override displayed price if needed</w:t>
      </w:r>
    </w:p>
    <w:p>
      <w:pPr>
        <w:pStyle w:val="ListBullet"/>
      </w:pPr>
      <w:r>
        <w:t>Commission is deducted from customer payment, payout to boutique handled by admin (outside platform for MVP)</w:t>
      </w:r>
    </w:p>
    <w:p>
      <w:pPr>
        <w:pStyle w:val="Heading2"/>
      </w:pPr>
      <w:r>
        <w:t>Key Systems to Build</w:t>
      </w:r>
    </w:p>
    <w:p>
      <w:pPr>
        <w:pStyle w:val="ListBullet"/>
      </w:pPr>
      <w:r>
        <w:t>Order Management: Create, track, and manage full order lifecycle from quote → payment → stitching → delivery</w:t>
      </w:r>
    </w:p>
    <w:p>
      <w:pPr>
        <w:pStyle w:val="ListBullet"/>
      </w:pPr>
      <w:r>
        <w:t>Quote Engine: Request → Boutique input → Commission auto-calculation → Display to customer</w:t>
      </w:r>
    </w:p>
    <w:p>
      <w:pPr>
        <w:pStyle w:val="ListBullet"/>
      </w:pPr>
      <w:r>
        <w:t>Price Negotiation: Customer counter-offer → Boutique response → Max 2 rounds</w:t>
      </w:r>
    </w:p>
    <w:p>
      <w:pPr>
        <w:pStyle w:val="ListBullet"/>
      </w:pPr>
      <w:r>
        <w:t>Commission Configuration: Admin sets rate per boutique, system applies automatically</w:t>
      </w:r>
    </w:p>
    <w:p>
      <w:pPr>
        <w:pStyle w:val="ListBullet"/>
      </w:pPr>
      <w:r>
        <w:t>Photo Verification: Boutique uploads photo at "Ready", admin approval before delivery</w:t>
      </w:r>
    </w:p>
    <w:p>
      <w:pPr>
        <w:pStyle w:val="ListBullet"/>
      </w:pPr>
      <w:r>
        <w:t>Video Call Room Management: Create rooms tied to orders, manage join links, track call status, record calls</w:t>
      </w:r>
    </w:p>
    <w:p>
      <w:pPr>
        <w:pStyle w:val="ListBullet"/>
      </w:pPr>
      <w:r>
        <w:t>Notification Pipeline: Integrate WhatsApp/SMS/Email, send at every status change + tracking links</w:t>
      </w:r>
    </w:p>
    <w:p>
      <w:pPr>
        <w:pStyle w:val="ListBullet"/>
      </w:pPr>
      <w:r>
        <w:t>Payment System: 50/50 split, digital only, track payment status, handle refunds</w:t>
      </w:r>
    </w:p>
    <w:p>
      <w:pPr>
        <w:pStyle w:val="ListBullet"/>
      </w:pPr>
      <w:r>
        <w:t>Fraud Detection: Rate limiting, address validation (Google Places), proof of delivery</w:t>
      </w:r>
    </w:p>
    <w:p>
      <w:pPr>
        <w:pStyle w:val="ListBullet"/>
      </w:pPr>
      <w:r>
        <w:t>Quality Tracking: Monitor boutique ratings, alteration frequency, poor-fit incidents; auto-blacklist after 3 strikes</w:t>
      </w:r>
    </w:p>
    <w:p>
      <w:pPr>
        <w:pStyle w:val="ListBullet"/>
      </w:pPr>
      <w:r>
        <w:t>Admin Dashboard: View all orders, manage boutiques, configure commission, update statuses, monitor video calls, review recordings</w:t>
      </w:r>
    </w:p>
    <w:p>
      <w:pPr>
        <w:pStyle w:val="ListBullet"/>
      </w:pPr>
      <w:r>
        <w:t>Boutique Dashboard: View assigned orders, provide quotes, respond to counter-offers, join video calls, upload photo, update status</w:t>
      </w:r>
    </w:p>
    <w:p>
      <w:pPr>
        <w:pStyle w:val="ListBullet"/>
      </w:pPr>
      <w:r>
        <w:t>Customer Portal: Browse boutiques, place orders, pay, track status, rate, support</w:t>
      </w:r>
    </w:p>
    <w:p>
      <w:pPr>
        <w:pStyle w:val="ListBullet"/>
      </w:pPr>
      <w:r>
        <w:t>Image Management: Upload, store, and display images for designs and portfolios</w:t>
      </w:r>
    </w:p>
    <w:p>
      <w:pPr>
        <w:pStyle w:val="ListBullet"/>
      </w:pPr>
      <w:r>
        <w:t>Support System: Help widget, ticket tracking, escalation</w:t>
      </w:r>
    </w:p>
    <w:p>
      <w:pPr>
        <w:pStyle w:val="Heading1"/>
      </w:pPr>
      <w:r>
        <w:t>12. MVP Launch Checklist</w:t>
      </w:r>
    </w:p>
    <w:p>
      <w:pPr>
        <w:pStyle w:val="Heading2"/>
      </w:pPr>
      <w:r>
        <w:t>Before Launch - Prep &amp; Testing</w:t>
      </w:r>
    </w:p>
    <w:p>
      <w:pPr>
        <w:pStyle w:val="ListBullet"/>
      </w:pPr>
      <w:r>
        <w:t>Onboard 5-10 boutiques manually (the admin team evaluates and adds)</w:t>
      </w:r>
    </w:p>
    <w:p>
      <w:pPr>
        <w:pStyle w:val="ListBullet"/>
      </w:pPr>
      <w:r>
        <w:t>Configure commission rates for each boutique (default 15%)</w:t>
      </w:r>
    </w:p>
    <w:p>
      <w:pPr>
        <w:pStyle w:val="ListBullet"/>
      </w:pPr>
      <w:r>
        <w:t>Test full order lifecycle end-to-end (quote → negotiation → measurement → payment → delivery)</w:t>
      </w:r>
    </w:p>
    <w:p>
      <w:pPr>
        <w:pStyle w:val="ListBullet"/>
      </w:pPr>
      <w:r>
        <w:t>Test payment split: 50% advance, 50% on delivery</w:t>
      </w:r>
    </w:p>
    <w:p>
      <w:pPr>
        <w:pStyle w:val="ListBullet"/>
      </w:pPr>
      <w:r>
        <w:t>Test video call integration (join, stream quality, auto-exit, recording)</w:t>
      </w:r>
    </w:p>
    <w:p>
      <w:pPr>
        <w:pStyle w:val="ListBullet"/>
      </w:pPr>
      <w:r>
        <w:t>Test call recording and transcript generation (poaching detection)</w:t>
      </w:r>
    </w:p>
    <w:p>
      <w:pPr>
        <w:pStyle w:val="ListBullet"/>
      </w:pPr>
      <w:r>
        <w:t>Test notification pipeline: WhatsApp notification + SMS + Email (all three channels) + tracking links</w:t>
      </w:r>
    </w:p>
    <w:p>
      <w:pPr>
        <w:pStyle w:val="ListBullet"/>
      </w:pPr>
      <w:r>
        <w:t>Test admin overrides: quote changes, price negotiation, status updates, cancellations</w:t>
      </w:r>
    </w:p>
    <w:p>
      <w:pPr>
        <w:pStyle w:val="ListBullet"/>
      </w:pPr>
      <w:r>
        <w:t>Test photo verification: boutique uploads, admin reviews, approve/reject flow</w:t>
      </w:r>
    </w:p>
    <w:p>
      <w:pPr>
        <w:pStyle w:val="ListBullet"/>
      </w:pPr>
      <w:r>
        <w:t>Test alteration flow (if implemented)</w:t>
      </w:r>
    </w:p>
    <w:p>
      <w:pPr>
        <w:pStyle w:val="ListBullet"/>
      </w:pPr>
      <w:r>
        <w:t>Test address validation: address validation API, pincode validation</w:t>
      </w:r>
    </w:p>
    <w:p>
      <w:pPr>
        <w:pStyle w:val="ListBullet"/>
      </w:pPr>
      <w:r>
        <w:t>Test rate limiting: 5 orders/hour per customer</w:t>
      </w:r>
    </w:p>
    <w:p>
      <w:pPr>
        <w:pStyle w:val="ListBullet"/>
      </w:pPr>
      <w:r>
        <w:t>WhatsApp Business integration setup and testing (bot configured)</w:t>
      </w:r>
    </w:p>
    <w:p>
      <w:pPr>
        <w:pStyle w:val="ListBullet"/>
      </w:pPr>
      <w:r>
        <w:t>Payment gateway setup (payment gateway test mode)</w:t>
      </w:r>
    </w:p>
    <w:p>
      <w:pPr>
        <w:pStyle w:val="Heading2"/>
      </w:pPr>
      <w:r>
        <w:t>After Launch - Monitor &amp; Optimize</w:t>
      </w:r>
    </w:p>
    <w:p>
      <w:r>
        <w:t>Track these metrics to ensure MVP success:</w:t>
      </w:r>
    </w:p>
    <w:p>
      <w:pPr>
        <w:pStyle w:val="ListBullet"/>
      </w:pPr>
      <w:r>
        <w:t>Quote response time (target: &lt;30 min from customer request to admin entry)</w:t>
      </w:r>
    </w:p>
    <w:p>
      <w:pPr>
        <w:pStyle w:val="ListBullet"/>
      </w:pPr>
      <w:r>
        <w:t>Price negotiation rate (% of customers who negotiate vs. accept first quote)</w:t>
      </w:r>
    </w:p>
    <w:p>
      <w:pPr>
        <w:pStyle w:val="ListBullet"/>
      </w:pPr>
      <w:r>
        <w:t>Order completion rate (how many customers complete vs. abandon)</w:t>
      </w:r>
    </w:p>
    <w:p>
      <w:pPr>
        <w:pStyle w:val="ListBullet"/>
      </w:pPr>
      <w:r>
        <w:t>Alteration frequency (indicator of measurement accuracy or boutique quality)</w:t>
      </w:r>
    </w:p>
    <w:p>
      <w:pPr>
        <w:pStyle w:val="ListBullet"/>
      </w:pPr>
      <w:r>
        <w:t>Delivery time accuracy (is timeline met?)</w:t>
      </w:r>
    </w:p>
    <w:p>
      <w:pPr>
        <w:pStyle w:val="ListBullet"/>
      </w:pPr>
      <w:r>
        <w:t>Payment success rate (any failed transactions?)</w:t>
      </w:r>
    </w:p>
    <w:p>
      <w:pPr>
        <w:pStyle w:val="ListBullet"/>
      </w:pPr>
      <w:r>
        <w:t>Customer satisfaction (via ratings: target 4+ stars average)</w:t>
      </w:r>
    </w:p>
    <w:p>
      <w:pPr>
        <w:pStyle w:val="ListBullet"/>
      </w:pPr>
      <w:r>
        <w:t>Boutique satisfaction (are they receiving enough orders? Are they responsive?)</w:t>
      </w:r>
    </w:p>
    <w:p>
      <w:pPr>
        <w:pStyle w:val="ListBullet"/>
      </w:pPr>
      <w:r>
        <w:t>Support ticket volume (what are common issues?)</w:t>
      </w:r>
    </w:p>
    <w:p>
      <w:pPr>
        <w:pStyle w:val="ListBullet"/>
      </w:pPr>
      <w:r>
        <w:t>Poaching incidents (how often detected via call recording review?)</w:t>
      </w:r>
    </w:p>
    <w:p>
      <w:pPr>
        <w:pStyle w:val="ListBullet"/>
      </w:pPr>
      <w:r>
        <w:t>Baseline capacity: the admin + 1 ops person can handle ~150 orders/month</w:t>
      </w:r>
    </w:p>
    <w:p>
      <w:pPr>
        <w:pStyle w:val="ListBullet"/>
      </w:pPr>
      <w:r>
        <w:t>Seasonal peak: Dec-Jan and Oct-Nov may see 3-5x spike</w:t>
      </w:r>
    </w:p>
    <w:p>
      <w:pPr>
        <w:pStyle w:val="ListBullet"/>
      </w:pPr>
      <w:r>
        <w:t>Planning: Before season, hire temp ops staff or prepare queue management</w:t>
      </w:r>
    </w:p>
    <w:p>
      <w:pPr>
        <w:pStyle w:val="ListBullet"/>
      </w:pPr>
      <w:r>
        <w:t>Boutique capacity: Confirm with boutiques their capacity during peak season</w:t>
      </w:r>
    </w:p>
    <w:p>
      <w:pPr>
        <w:pStyle w:val="ListBullet"/>
      </w:pPr>
      <w:r>
        <w:t>the delivery service capacity: Check with the delivery service if they can handle 5-10x pickup volume during peak</w:t>
      </w:r>
    </w:p>
    <w:p>
      <w:pPr>
        <w:pStyle w:val="ListBullet"/>
      </w:pPr>
      <w:r>
        <w:t>Strategy: Introduce "Express" tier (+10% fee for next-day) to spread demand</w:t>
      </w:r>
    </w:p>
    <w:p>
      <w:pPr>
        <w:pStyle w:val="ListBullet"/>
      </w:pPr>
      <w:r>
        <w:t>Metric: If orders &gt; 150/month, hire 2nd ops person</w:t>
      </w:r>
    </w:p>
    <w:p>
      <w:pPr>
        <w:pStyle w:val="ListBullet"/>
      </w:pPr>
      <w:r>
        <w:t>Future: Automate admin workflows as order volume scales</w:t>
      </w:r>
    </w:p>
    <w:p>
      <w:pPr>
        <w:pStyle w:val="Heading1"/>
      </w:pPr>
      <w:r>
        <w:t>13. Open Items (Needs Team Decision Before Dev Handoff)</w:t>
      </w:r>
    </w:p>
    <w:p>
      <w:pPr>
        <w:pStyle w:val="ListBullet"/>
      </w:pPr>
      <w:r>
        <w:t>1. "Connect with boutique" option - What does this UX look like? In-app chat, video call, request callback, or shelve?</w:t>
      </w:r>
    </w:p>
    <w:p>
      <w:pPr>
        <w:pStyle w:val="ListBullet"/>
      </w:pPr>
      <w:r>
        <w:t>2. Design discussion video call - Should customers be able to discuss designs with boutique BEFORE getting a quote? Risk: boutique may try to move conversation off-platform.</w:t>
      </w:r>
    </w:p>
    <w:p>
      <w:pPr>
        <w:pStyle w:val="ListBullet"/>
      </w:pPr>
      <w:r>
        <w:t>3. First alteration free policy - Confirm whether first alteration is free, heavily subsidized, or paid at full rate.</w:t>
      </w:r>
    </w:p>
    <w:p>
      <w:pPr>
        <w:pStyle w:val="ListBullet"/>
      </w:pPr>
      <w:r>
        <w:t>4. Video call vendor - Evaluate the video call provider (free/open-source, less polished) vs the video call provider (polished, cost) vs the video call provider (middle ground). Developer to recommend.</w:t>
      </w:r>
    </w:p>
    <w:p>
      <w:pPr>
        <w:pStyle w:val="ListBullet"/>
      </w:pPr>
      <w:r>
        <w:t>5. Payment gateway selection - an India-compatible payment gateway, but developer should confirm and consider: Stripe (India support), PhonePe (local), or others.</w:t>
      </w:r>
    </w:p>
    <w:p>
      <w:pPr>
        <w:pStyle w:val="ListBullet"/>
      </w:pPr>
      <w:r>
        <w:t>7. Next-day delivery SLA - Define service level agreements with boutiques: which areas support next-day? What is surcharge? Who confirms feasibility?</w:t>
      </w:r>
    </w:p>
    <w:p>
      <w:pPr>
        <w:pStyle w:val="ListBullet"/>
      </w:pPr>
      <w:r>
        <w:t>8. Refund policy detail - Confirm: Full refund if not started (agreed). Partial refund case-by-case if in progress (agreed). Define the decision matrix.</w:t>
      </w:r>
    </w:p>
    <w:p>
      <w:pPr>
        <w:pStyle w:val="ListBullet"/>
      </w:pPr>
      <w:r>
        <w:t>9. Call recording consent - Should this be in T&amp;Cs? How explicitly disclosed to boutiques and customers?</w:t>
      </w:r>
    </w:p>
    <w:p>
      <w:pPr>
        <w:pStyle w:val="Heading1"/>
      </w:pPr>
      <w:r>
        <w:t>14. Final Note</w:t>
      </w:r>
    </w:p>
    <w:p>
      <w:r>
        <w:t>Sewzo is not just a marketplace. It is a system that combines logistics, service standardization, and trust-building to transform a traditionally unorganized industry into a structured digital ecosystem.</w:t>
      </w:r>
    </w:p>
    <w:p>
      <w:r>
        <w:t>For MVP: Success depends more on manual operational execution, boutique quality, and hands-on customer experience than on complex automation. The platform is the skeleton; the admin team are the operators in early stage.</w:t>
      </w:r>
    </w:p>
    <w:p>
      <w:r>
        <w:t>As order volume grows and boutiques gain familiarity, manual processes can be gradually automated.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